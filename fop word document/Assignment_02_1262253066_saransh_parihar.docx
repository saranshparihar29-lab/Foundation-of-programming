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1A490D89" w14:textId="2E7EF05E" w:rsidR="00A617F3" w:rsidRPr="00A617F3" w:rsidRDefault="00A617F3" w:rsidP="00A617F3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>Name-SARANSH PARIHAR</w:t>
      </w:r>
    </w:p>
    <w:p w14:paraId="5120D7BD" w14:textId="3BA28BF8" w:rsidR="00A617F3" w:rsidRPr="00A617F3" w:rsidRDefault="00A617F3" w:rsidP="00A617F3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>PRN-1262253066(DIV-</w:t>
      </w:r>
      <w:proofErr w:type="gramStart"/>
      <w:r w:rsidRPr="00A617F3">
        <w:rPr>
          <w:b/>
          <w:bCs/>
          <w:sz w:val="28"/>
          <w:szCs w:val="28"/>
        </w:rPr>
        <w:t>11)(</w:t>
      </w:r>
      <w:proofErr w:type="gramEnd"/>
      <w:r w:rsidRPr="00A617F3">
        <w:rPr>
          <w:b/>
          <w:bCs/>
          <w:sz w:val="28"/>
          <w:szCs w:val="28"/>
        </w:rPr>
        <w:t>CSE-AIDS)</w:t>
      </w:r>
    </w:p>
    <w:p w14:paraId="4E020DFE" w14:textId="77777777" w:rsidR="00795422" w:rsidRDefault="00795422"/>
    <w:p w14:paraId="3FDFB0AD" w14:textId="079F217F" w:rsidR="00795422" w:rsidRPr="00A617F3" w:rsidRDefault="00930245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 xml:space="preserve">Lab Assignment </w:t>
      </w:r>
      <w:proofErr w:type="gramStart"/>
      <w:r w:rsidRPr="00A617F3">
        <w:rPr>
          <w:b/>
          <w:bCs/>
          <w:sz w:val="28"/>
          <w:szCs w:val="28"/>
        </w:rPr>
        <w:t>No. :</w:t>
      </w:r>
      <w:proofErr w:type="gramEnd"/>
      <w:r w:rsidRPr="00A617F3">
        <w:rPr>
          <w:b/>
          <w:bCs/>
          <w:sz w:val="28"/>
          <w:szCs w:val="28"/>
        </w:rPr>
        <w:t xml:space="preserve"> 02</w:t>
      </w:r>
    </w:p>
    <w:p w14:paraId="0389A9CE" w14:textId="77777777" w:rsidR="00795422" w:rsidRDefault="00795422"/>
    <w:p w14:paraId="5343E5DA" w14:textId="77777777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 w:rsidRPr="00A617F3">
        <w:rPr>
          <w:b/>
          <w:bCs/>
        </w:rPr>
        <w:t>OBJECTIVES</w:t>
      </w:r>
      <w:r>
        <w:t>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Pr="00A617F3" w:rsidRDefault="00000000" w:rsidP="00930245">
      <w:pPr>
        <w:rPr>
          <w:b/>
          <w:bCs/>
        </w:rPr>
      </w:pPr>
      <w:r w:rsidRPr="00A617F3">
        <w:rPr>
          <w:b/>
          <w:bCs/>
        </w:rP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 w:rsidRPr="00A617F3">
        <w:rPr>
          <w:b/>
          <w:bCs/>
        </w:rPr>
        <w:t>CONCLUSION</w:t>
      </w:r>
      <w:r>
        <w:t>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Pr="00A617F3" w:rsidRDefault="00000000">
      <w:pPr>
        <w:rPr>
          <w:b/>
          <w:bCs/>
        </w:rPr>
      </w:pPr>
      <w:r w:rsidRPr="00A617F3">
        <w:rPr>
          <w:b/>
          <w:bCs/>
        </w:rP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lastRenderedPageBreak/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p w14:paraId="26155398" w14:textId="77777777" w:rsidR="00696CDA" w:rsidRDefault="00696CDA"/>
    <w:p w14:paraId="52C391EF" w14:textId="1FF80C15" w:rsidR="00696CDA" w:rsidRPr="00696CDA" w:rsidRDefault="00696CDA">
      <w:pPr>
        <w:rPr>
          <w:b/>
          <w:bCs/>
          <w:sz w:val="28"/>
          <w:szCs w:val="28"/>
        </w:rPr>
      </w:pPr>
      <w:r w:rsidRPr="00696CDA">
        <w:rPr>
          <w:b/>
          <w:bCs/>
          <w:sz w:val="28"/>
          <w:szCs w:val="28"/>
        </w:rPr>
        <w:t>Code:</w:t>
      </w:r>
    </w:p>
    <w:p w14:paraId="5D1A612D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#include &lt;</w:t>
      </w:r>
      <w:proofErr w:type="spellStart"/>
      <w:r w:rsidRPr="00696CDA">
        <w:rPr>
          <w:lang w:val="en-IN"/>
        </w:rPr>
        <w:t>stdio.h</w:t>
      </w:r>
      <w:proofErr w:type="spellEnd"/>
      <w:r w:rsidRPr="00696CDA">
        <w:rPr>
          <w:lang w:val="en-IN"/>
        </w:rPr>
        <w:t>&gt;</w:t>
      </w:r>
    </w:p>
    <w:p w14:paraId="580EEF0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int </w:t>
      </w:r>
      <w:proofErr w:type="gramStart"/>
      <w:r w:rsidRPr="00696CDA">
        <w:rPr>
          <w:lang w:val="en-IN"/>
        </w:rPr>
        <w:t>main(){</w:t>
      </w:r>
      <w:proofErr w:type="gramEnd"/>
    </w:p>
    <w:p w14:paraId="4FF5177E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a;</w:t>
      </w:r>
    </w:p>
    <w:p w14:paraId="089313D8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b;</w:t>
      </w:r>
    </w:p>
    <w:p w14:paraId="0D6CFB7F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op;</w:t>
      </w:r>
    </w:p>
    <w:p w14:paraId="28F8E931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"Enter the value of 'a</w:t>
      </w:r>
      <w:proofErr w:type="gramStart"/>
      <w:r w:rsidRPr="00696CDA">
        <w:rPr>
          <w:lang w:val="en-IN"/>
        </w:rPr>
        <w:t>' :</w:t>
      </w:r>
      <w:proofErr w:type="gramEnd"/>
      <w:r w:rsidRPr="00696CDA">
        <w:rPr>
          <w:lang w:val="en-IN"/>
        </w:rPr>
        <w:t xml:space="preserve"> ");</w:t>
      </w:r>
    </w:p>
    <w:p w14:paraId="7016BD2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scanf</w:t>
      </w:r>
      <w:proofErr w:type="spellEnd"/>
      <w:r w:rsidRPr="00696CDA">
        <w:rPr>
          <w:lang w:val="en-IN"/>
        </w:rPr>
        <w:t>("%</w:t>
      </w:r>
      <w:proofErr w:type="spellStart"/>
      <w:r w:rsidRPr="00696CDA">
        <w:rPr>
          <w:lang w:val="en-IN"/>
        </w:rPr>
        <w:t>d</w:t>
      </w:r>
      <w:proofErr w:type="gramStart"/>
      <w:r w:rsidRPr="00696CDA">
        <w:rPr>
          <w:lang w:val="en-IN"/>
        </w:rPr>
        <w:t>",&amp;</w:t>
      </w:r>
      <w:proofErr w:type="gramEnd"/>
      <w:r w:rsidRPr="00696CDA">
        <w:rPr>
          <w:lang w:val="en-IN"/>
        </w:rPr>
        <w:t>a</w:t>
      </w:r>
      <w:proofErr w:type="spellEnd"/>
      <w:r w:rsidRPr="00696CDA">
        <w:rPr>
          <w:lang w:val="en-IN"/>
        </w:rPr>
        <w:t>);</w:t>
      </w:r>
    </w:p>
    <w:p w14:paraId="3363CF3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"Enter the value of 'b</w:t>
      </w:r>
      <w:proofErr w:type="gramStart"/>
      <w:r w:rsidRPr="00696CDA">
        <w:rPr>
          <w:lang w:val="en-IN"/>
        </w:rPr>
        <w:t>' :</w:t>
      </w:r>
      <w:proofErr w:type="gramEnd"/>
      <w:r w:rsidRPr="00696CDA">
        <w:rPr>
          <w:lang w:val="en-IN"/>
        </w:rPr>
        <w:t xml:space="preserve"> ");</w:t>
      </w:r>
    </w:p>
    <w:p w14:paraId="171184F7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scanf</w:t>
      </w:r>
      <w:proofErr w:type="spellEnd"/>
      <w:r w:rsidRPr="00696CDA">
        <w:rPr>
          <w:lang w:val="en-IN"/>
        </w:rPr>
        <w:t>("%</w:t>
      </w:r>
      <w:proofErr w:type="spellStart"/>
      <w:r w:rsidRPr="00696CDA">
        <w:rPr>
          <w:lang w:val="en-IN"/>
        </w:rPr>
        <w:t>d</w:t>
      </w:r>
      <w:proofErr w:type="gramStart"/>
      <w:r w:rsidRPr="00696CDA">
        <w:rPr>
          <w:lang w:val="en-IN"/>
        </w:rPr>
        <w:t>",&amp;</w:t>
      </w:r>
      <w:proofErr w:type="gramEnd"/>
      <w:r w:rsidRPr="00696CDA">
        <w:rPr>
          <w:lang w:val="en-IN"/>
        </w:rPr>
        <w:t>b</w:t>
      </w:r>
      <w:proofErr w:type="spellEnd"/>
      <w:r w:rsidRPr="00696CDA">
        <w:rPr>
          <w:lang w:val="en-IN"/>
        </w:rPr>
        <w:t>);</w:t>
      </w:r>
    </w:p>
    <w:p w14:paraId="1626C79B" w14:textId="77777777" w:rsidR="00696CDA" w:rsidRPr="00696CDA" w:rsidRDefault="00696CDA" w:rsidP="00696CDA">
      <w:pPr>
        <w:rPr>
          <w:lang w:val="en-IN"/>
        </w:rPr>
      </w:pPr>
    </w:p>
    <w:p w14:paraId="68C450E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 xml:space="preserve">"Enter the Operator number from the </w:t>
      </w:r>
      <w:proofErr w:type="gramStart"/>
      <w:r w:rsidRPr="00696CDA">
        <w:rPr>
          <w:lang w:val="en-IN"/>
        </w:rPr>
        <w:t>following :</w:t>
      </w:r>
      <w:proofErr w:type="gramEnd"/>
      <w:r w:rsidRPr="00696CDA">
        <w:rPr>
          <w:lang w:val="en-IN"/>
        </w:rPr>
        <w:t xml:space="preserve"> \n");</w:t>
      </w:r>
    </w:p>
    <w:p w14:paraId="4E60DF0C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1.Addition</w:t>
      </w:r>
      <w:proofErr w:type="gramEnd"/>
      <w:r w:rsidRPr="00696CDA">
        <w:rPr>
          <w:lang w:val="en-IN"/>
        </w:rPr>
        <w:t>.\n");</w:t>
      </w:r>
    </w:p>
    <w:p w14:paraId="7559B87B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2.Subtraction</w:t>
      </w:r>
      <w:proofErr w:type="gramEnd"/>
      <w:r w:rsidRPr="00696CDA">
        <w:rPr>
          <w:lang w:val="en-IN"/>
        </w:rPr>
        <w:t>.\n");</w:t>
      </w:r>
    </w:p>
    <w:p w14:paraId="0E0740D2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3.Multiplication</w:t>
      </w:r>
      <w:proofErr w:type="gramEnd"/>
      <w:r w:rsidRPr="00696CDA">
        <w:rPr>
          <w:lang w:val="en-IN"/>
        </w:rPr>
        <w:t>.\n");</w:t>
      </w:r>
    </w:p>
    <w:p w14:paraId="474E6EC3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4.Division</w:t>
      </w:r>
      <w:proofErr w:type="gramEnd"/>
      <w:r w:rsidRPr="00696CDA">
        <w:rPr>
          <w:lang w:val="en-IN"/>
        </w:rPr>
        <w:t>.\n");</w:t>
      </w:r>
    </w:p>
    <w:p w14:paraId="26FC0AB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scanf</w:t>
      </w:r>
      <w:proofErr w:type="spellEnd"/>
      <w:r w:rsidRPr="00696CDA">
        <w:rPr>
          <w:lang w:val="en-IN"/>
        </w:rPr>
        <w:t>("%</w:t>
      </w:r>
      <w:proofErr w:type="spellStart"/>
      <w:r w:rsidRPr="00696CDA">
        <w:rPr>
          <w:lang w:val="en-IN"/>
        </w:rPr>
        <w:t>d</w:t>
      </w:r>
      <w:proofErr w:type="gramStart"/>
      <w:r w:rsidRPr="00696CDA">
        <w:rPr>
          <w:lang w:val="en-IN"/>
        </w:rPr>
        <w:t>",&amp;</w:t>
      </w:r>
      <w:proofErr w:type="gramEnd"/>
      <w:r w:rsidRPr="00696CDA">
        <w:rPr>
          <w:lang w:val="en-IN"/>
        </w:rPr>
        <w:t>op</w:t>
      </w:r>
      <w:proofErr w:type="spellEnd"/>
      <w:r w:rsidRPr="00696CDA">
        <w:rPr>
          <w:lang w:val="en-IN"/>
        </w:rPr>
        <w:t>);</w:t>
      </w:r>
    </w:p>
    <w:p w14:paraId="2E33696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if(op==</w:t>
      </w:r>
      <w:proofErr w:type="gramStart"/>
      <w:r w:rsidRPr="00696CDA">
        <w:rPr>
          <w:lang w:val="en-IN"/>
        </w:rPr>
        <w:t>1){</w:t>
      </w:r>
      <w:proofErr w:type="gramEnd"/>
    </w:p>
    <w:p w14:paraId="055EFE8B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 xml:space="preserve">"The Addition of 'a' and 'b' </w:t>
      </w:r>
      <w:proofErr w:type="gramStart"/>
      <w:r w:rsidRPr="00696CDA">
        <w:rPr>
          <w:lang w:val="en-IN"/>
        </w:rPr>
        <w:t>is :</w:t>
      </w:r>
      <w:proofErr w:type="gramEnd"/>
      <w:r w:rsidRPr="00696CDA">
        <w:rPr>
          <w:lang w:val="en-IN"/>
        </w:rPr>
        <w:t xml:space="preserve"> %d </w:t>
      </w:r>
      <w:proofErr w:type="gramStart"/>
      <w:r w:rsidRPr="00696CDA">
        <w:rPr>
          <w:lang w:val="en-IN"/>
        </w:rPr>
        <w:t>",</w:t>
      </w:r>
      <w:proofErr w:type="spellStart"/>
      <w:r w:rsidRPr="00696CDA">
        <w:rPr>
          <w:lang w:val="en-IN"/>
        </w:rPr>
        <w:t>a</w:t>
      </w:r>
      <w:proofErr w:type="gramEnd"/>
      <w:r w:rsidRPr="00696CDA">
        <w:rPr>
          <w:lang w:val="en-IN"/>
        </w:rPr>
        <w:t>+b</w:t>
      </w:r>
      <w:proofErr w:type="spellEnd"/>
      <w:r w:rsidRPr="00696CDA">
        <w:rPr>
          <w:lang w:val="en-IN"/>
        </w:rPr>
        <w:t>);</w:t>
      </w:r>
    </w:p>
    <w:p w14:paraId="2857CC7A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4B4C1DB7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</w:t>
      </w:r>
      <w:proofErr w:type="gramStart"/>
      <w:r w:rsidRPr="00696CDA">
        <w:rPr>
          <w:lang w:val="en-IN"/>
        </w:rPr>
        <w:t>2){</w:t>
      </w:r>
      <w:proofErr w:type="gramEnd"/>
    </w:p>
    <w:p w14:paraId="421CD491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lastRenderedPageBreak/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 xml:space="preserve">"The Subtraction of 'a' and 'b' </w:t>
      </w:r>
      <w:proofErr w:type="gramStart"/>
      <w:r w:rsidRPr="00696CDA">
        <w:rPr>
          <w:lang w:val="en-IN"/>
        </w:rPr>
        <w:t>is :</w:t>
      </w:r>
      <w:proofErr w:type="gramEnd"/>
      <w:r w:rsidRPr="00696CDA">
        <w:rPr>
          <w:lang w:val="en-IN"/>
        </w:rPr>
        <w:t xml:space="preserve"> %d </w:t>
      </w:r>
      <w:proofErr w:type="gramStart"/>
      <w:r w:rsidRPr="00696CDA">
        <w:rPr>
          <w:lang w:val="en-IN"/>
        </w:rPr>
        <w:t>",a</w:t>
      </w:r>
      <w:proofErr w:type="gramEnd"/>
      <w:r w:rsidRPr="00696CDA">
        <w:rPr>
          <w:lang w:val="en-IN"/>
        </w:rPr>
        <w:t>-b);</w:t>
      </w:r>
    </w:p>
    <w:p w14:paraId="67138568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72F1D29A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</w:t>
      </w:r>
      <w:proofErr w:type="gramStart"/>
      <w:r w:rsidRPr="00696CDA">
        <w:rPr>
          <w:lang w:val="en-IN"/>
        </w:rPr>
        <w:t>3){</w:t>
      </w:r>
      <w:proofErr w:type="gramEnd"/>
    </w:p>
    <w:p w14:paraId="42294665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 xml:space="preserve">"The Multiplication of 'a' and 'b' </w:t>
      </w:r>
      <w:proofErr w:type="gramStart"/>
      <w:r w:rsidRPr="00696CDA">
        <w:rPr>
          <w:lang w:val="en-IN"/>
        </w:rPr>
        <w:t>is :</w:t>
      </w:r>
      <w:proofErr w:type="gramEnd"/>
      <w:r w:rsidRPr="00696CDA">
        <w:rPr>
          <w:lang w:val="en-IN"/>
        </w:rPr>
        <w:t xml:space="preserve"> %d </w:t>
      </w:r>
      <w:proofErr w:type="gramStart"/>
      <w:r w:rsidRPr="00696CDA">
        <w:rPr>
          <w:lang w:val="en-IN"/>
        </w:rPr>
        <w:t>",a</w:t>
      </w:r>
      <w:proofErr w:type="gramEnd"/>
      <w:r w:rsidRPr="00696CDA">
        <w:rPr>
          <w:lang w:val="en-IN"/>
        </w:rPr>
        <w:t>*b);</w:t>
      </w:r>
    </w:p>
    <w:p w14:paraId="447E729F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4200271C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</w:t>
      </w:r>
      <w:proofErr w:type="gramStart"/>
      <w:r w:rsidRPr="00696CDA">
        <w:rPr>
          <w:lang w:val="en-IN"/>
        </w:rPr>
        <w:t>4){</w:t>
      </w:r>
      <w:proofErr w:type="gramEnd"/>
    </w:p>
    <w:p w14:paraId="1AE945D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 xml:space="preserve">"The Division of 'a' and 'b' </w:t>
      </w:r>
      <w:proofErr w:type="gramStart"/>
      <w:r w:rsidRPr="00696CDA">
        <w:rPr>
          <w:lang w:val="en-IN"/>
        </w:rPr>
        <w:t>is :</w:t>
      </w:r>
      <w:proofErr w:type="gramEnd"/>
      <w:r w:rsidRPr="00696CDA">
        <w:rPr>
          <w:lang w:val="en-IN"/>
        </w:rPr>
        <w:t xml:space="preserve"> %d </w:t>
      </w:r>
      <w:proofErr w:type="gramStart"/>
      <w:r w:rsidRPr="00696CDA">
        <w:rPr>
          <w:lang w:val="en-IN"/>
        </w:rPr>
        <w:t>",a</w:t>
      </w:r>
      <w:proofErr w:type="gramEnd"/>
      <w:r w:rsidRPr="00696CDA">
        <w:rPr>
          <w:lang w:val="en-IN"/>
        </w:rPr>
        <w:t>/b);</w:t>
      </w:r>
    </w:p>
    <w:p w14:paraId="0229662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0940DB96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gramStart"/>
      <w:r w:rsidRPr="00696CDA">
        <w:rPr>
          <w:lang w:val="en-IN"/>
        </w:rPr>
        <w:t>else{</w:t>
      </w:r>
      <w:proofErr w:type="gramEnd"/>
    </w:p>
    <w:p w14:paraId="1834AED0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"Invalid Option");</w:t>
      </w:r>
    </w:p>
    <w:p w14:paraId="3823173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24900144" w14:textId="26F5A0EA" w:rsidR="00696CDA" w:rsidRDefault="00696CDA" w:rsidP="00696CDA">
      <w:pPr>
        <w:rPr>
          <w:lang w:val="en-IN"/>
        </w:rPr>
      </w:pPr>
      <w:r w:rsidRPr="00696CDA">
        <w:rPr>
          <w:lang w:val="en-IN"/>
        </w:rPr>
        <w:t>}</w:t>
      </w:r>
    </w:p>
    <w:p w14:paraId="4725636A" w14:textId="77777777" w:rsidR="00696CDA" w:rsidRDefault="00696CDA" w:rsidP="00696CDA">
      <w:pPr>
        <w:rPr>
          <w:lang w:val="en-IN"/>
        </w:rPr>
      </w:pPr>
    </w:p>
    <w:p w14:paraId="0B65B4B3" w14:textId="77777777" w:rsidR="00696CDA" w:rsidRDefault="00696CDA" w:rsidP="00696CDA">
      <w:pPr>
        <w:rPr>
          <w:lang w:val="en-IN"/>
        </w:rPr>
      </w:pPr>
    </w:p>
    <w:p w14:paraId="297A89CC" w14:textId="77777777" w:rsidR="00696CDA" w:rsidRDefault="00696CDA" w:rsidP="00696CDA">
      <w:pPr>
        <w:rPr>
          <w:lang w:val="en-IN"/>
        </w:rPr>
      </w:pPr>
    </w:p>
    <w:p w14:paraId="264E6456" w14:textId="77777777" w:rsidR="00696CDA" w:rsidRDefault="00696CDA" w:rsidP="00696CDA">
      <w:pPr>
        <w:rPr>
          <w:lang w:val="en-IN"/>
        </w:rPr>
      </w:pPr>
    </w:p>
    <w:p w14:paraId="53D56FF0" w14:textId="77777777" w:rsidR="00696CDA" w:rsidRDefault="00696CDA" w:rsidP="00696CDA">
      <w:pPr>
        <w:rPr>
          <w:lang w:val="en-IN"/>
        </w:rPr>
      </w:pPr>
    </w:p>
    <w:p w14:paraId="751CC6C2" w14:textId="77777777" w:rsidR="00696CDA" w:rsidRDefault="00696CDA" w:rsidP="00696CDA">
      <w:pPr>
        <w:rPr>
          <w:lang w:val="en-IN"/>
        </w:rPr>
      </w:pPr>
    </w:p>
    <w:p w14:paraId="2345ABF2" w14:textId="77777777" w:rsidR="00696CDA" w:rsidRDefault="00696CDA" w:rsidP="00696CDA">
      <w:pPr>
        <w:rPr>
          <w:lang w:val="en-IN"/>
        </w:rPr>
      </w:pPr>
    </w:p>
    <w:p w14:paraId="76598DCF" w14:textId="77777777" w:rsidR="00696CDA" w:rsidRDefault="00696CDA" w:rsidP="00696CDA">
      <w:pPr>
        <w:rPr>
          <w:lang w:val="en-IN"/>
        </w:rPr>
      </w:pPr>
    </w:p>
    <w:p w14:paraId="3C5568CA" w14:textId="77777777" w:rsidR="00696CDA" w:rsidRDefault="00696CDA" w:rsidP="00696CDA">
      <w:pPr>
        <w:rPr>
          <w:lang w:val="en-IN"/>
        </w:rPr>
      </w:pPr>
    </w:p>
    <w:p w14:paraId="65C2E0C8" w14:textId="77777777" w:rsidR="00696CDA" w:rsidRDefault="00696CDA" w:rsidP="00696CDA">
      <w:pPr>
        <w:rPr>
          <w:lang w:val="en-IN"/>
        </w:rPr>
      </w:pPr>
    </w:p>
    <w:p w14:paraId="3D2A420E" w14:textId="77777777" w:rsidR="00696CDA" w:rsidRDefault="00696CDA" w:rsidP="00696CDA">
      <w:pPr>
        <w:rPr>
          <w:lang w:val="en-IN"/>
        </w:rPr>
      </w:pPr>
    </w:p>
    <w:p w14:paraId="1E2A4364" w14:textId="77777777" w:rsidR="00696CDA" w:rsidRDefault="00696CDA" w:rsidP="00696CDA">
      <w:pPr>
        <w:rPr>
          <w:lang w:val="en-IN"/>
        </w:rPr>
      </w:pPr>
    </w:p>
    <w:p w14:paraId="73019A2A" w14:textId="77777777" w:rsidR="00696CDA" w:rsidRDefault="00696CDA" w:rsidP="00696CDA">
      <w:pPr>
        <w:rPr>
          <w:lang w:val="en-IN"/>
        </w:rPr>
      </w:pPr>
    </w:p>
    <w:p w14:paraId="2E1456C1" w14:textId="77777777" w:rsidR="00696CDA" w:rsidRDefault="00696CDA" w:rsidP="00696CDA">
      <w:pPr>
        <w:rPr>
          <w:lang w:val="en-IN"/>
        </w:rPr>
      </w:pPr>
    </w:p>
    <w:p w14:paraId="0379CE36" w14:textId="77777777" w:rsidR="00696CDA" w:rsidRDefault="00696CDA" w:rsidP="00696CDA">
      <w:pPr>
        <w:rPr>
          <w:lang w:val="en-IN"/>
        </w:rPr>
      </w:pPr>
    </w:p>
    <w:p w14:paraId="6108CC6F" w14:textId="77777777" w:rsidR="00696CDA" w:rsidRDefault="00696CDA" w:rsidP="00696CDA">
      <w:pPr>
        <w:rPr>
          <w:lang w:val="en-IN"/>
        </w:rPr>
      </w:pPr>
    </w:p>
    <w:p w14:paraId="38BDC908" w14:textId="77777777" w:rsidR="00696CDA" w:rsidRDefault="00696CDA" w:rsidP="00696CDA">
      <w:pPr>
        <w:rPr>
          <w:lang w:val="en-IN"/>
        </w:rPr>
      </w:pPr>
    </w:p>
    <w:p w14:paraId="270ED714" w14:textId="35EA5506" w:rsidR="00696CDA" w:rsidRPr="00696CDA" w:rsidRDefault="00696CDA" w:rsidP="00696CDA">
      <w:pPr>
        <w:rPr>
          <w:b/>
          <w:bCs/>
          <w:sz w:val="32"/>
          <w:szCs w:val="32"/>
          <w:lang w:val="en-IN"/>
        </w:rPr>
      </w:pPr>
      <w:r w:rsidRPr="00696CDA">
        <w:rPr>
          <w:b/>
          <w:bCs/>
          <w:sz w:val="32"/>
          <w:szCs w:val="32"/>
          <w:lang w:val="en-IN"/>
        </w:rPr>
        <w:t>Code screenshot:</w:t>
      </w:r>
    </w:p>
    <w:p w14:paraId="411C09DB" w14:textId="4C163B35" w:rsidR="00696CDA" w:rsidRPr="00696CDA" w:rsidRDefault="00696CDA" w:rsidP="00696CD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BEA3DFE" wp14:editId="3C6B689D">
            <wp:extent cx="5486400" cy="6670040"/>
            <wp:effectExtent l="0" t="0" r="0" b="0"/>
            <wp:docPr id="185701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8322" name="Picture 18570183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815E" w14:textId="23E857F8" w:rsidR="00696CDA" w:rsidRDefault="00696CDA">
      <w:pPr>
        <w:rPr>
          <w:b/>
          <w:bCs/>
          <w:sz w:val="28"/>
          <w:szCs w:val="28"/>
        </w:rPr>
      </w:pPr>
      <w:r w:rsidRPr="00696CDA">
        <w:rPr>
          <w:b/>
          <w:bCs/>
          <w:sz w:val="28"/>
          <w:szCs w:val="28"/>
        </w:rPr>
        <w:lastRenderedPageBreak/>
        <w:t>Output screenshot:</w:t>
      </w:r>
      <w:r w:rsidR="00A617F3" w:rsidRPr="00A617F3">
        <w:rPr>
          <w:b/>
          <w:bCs/>
          <w:noProof/>
          <w:sz w:val="28"/>
          <w:szCs w:val="28"/>
        </w:rPr>
        <w:t xml:space="preserve"> </w:t>
      </w:r>
      <w:r w:rsidR="00A617F3">
        <w:rPr>
          <w:b/>
          <w:bCs/>
          <w:noProof/>
          <w:sz w:val="28"/>
          <w:szCs w:val="28"/>
        </w:rPr>
        <w:drawing>
          <wp:inline distT="0" distB="0" distL="0" distR="0" wp14:anchorId="71D9E255" wp14:editId="4ECCDA87">
            <wp:extent cx="5471160" cy="7787640"/>
            <wp:effectExtent l="0" t="0" r="0" b="3810"/>
            <wp:docPr id="396105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5665" name="Picture 3961056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4305" w14:textId="3E8986AF" w:rsidR="00696CDA" w:rsidRDefault="00696CDA">
      <w:pPr>
        <w:rPr>
          <w:b/>
          <w:bCs/>
          <w:sz w:val="28"/>
          <w:szCs w:val="28"/>
        </w:rPr>
      </w:pPr>
    </w:p>
    <w:p w14:paraId="20F3ED5B" w14:textId="2AE0FBC9" w:rsidR="00696CDA" w:rsidRDefault="00696CDA">
      <w:pPr>
        <w:rPr>
          <w:b/>
          <w:bCs/>
          <w:sz w:val="28"/>
          <w:szCs w:val="28"/>
        </w:rPr>
      </w:pPr>
    </w:p>
    <w:p w14:paraId="2786EED4" w14:textId="4339441A" w:rsidR="00696CDA" w:rsidRDefault="00696CDA">
      <w:pPr>
        <w:rPr>
          <w:b/>
          <w:bCs/>
          <w:sz w:val="28"/>
          <w:szCs w:val="28"/>
        </w:rPr>
      </w:pPr>
    </w:p>
    <w:p w14:paraId="4EFA2FB5" w14:textId="7C6BE91F" w:rsidR="00696CDA" w:rsidRPr="00696CDA" w:rsidRDefault="00696CDA">
      <w:pPr>
        <w:rPr>
          <w:b/>
          <w:bCs/>
          <w:sz w:val="28"/>
          <w:szCs w:val="28"/>
        </w:rPr>
      </w:pPr>
    </w:p>
    <w:sectPr w:rsidR="00696CDA" w:rsidRPr="00696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E1DF5"/>
    <w:rsid w:val="0015074B"/>
    <w:rsid w:val="0029639D"/>
    <w:rsid w:val="00326F90"/>
    <w:rsid w:val="004E7E38"/>
    <w:rsid w:val="00696CDA"/>
    <w:rsid w:val="00795422"/>
    <w:rsid w:val="00930245"/>
    <w:rsid w:val="00A617F3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2026-03-16T23:36:00Z</dcterms:created>
  <dcterms:modified xsi:type="dcterms:W3CDTF">2026-03-16T23:36:00Z</dcterms:modified>
  <cp:category/>
</cp:coreProperties>
</file>