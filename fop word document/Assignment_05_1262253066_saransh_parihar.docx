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471F4C0F" w:rsidR="00403E67" w:rsidRDefault="00000000">
      <w:pPr>
        <w:pStyle w:val="Heading1"/>
      </w:pPr>
      <w:r>
        <w:t>Foundations of Programming</w:t>
      </w:r>
      <w:r w:rsidR="00CA2521">
        <w:t xml:space="preserve"> </w:t>
      </w:r>
      <w:proofErr w:type="spellStart"/>
      <w:r w:rsidR="00CA2521" w:rsidRPr="00CA2521">
        <w:rPr>
          <w:color w:val="EE0000"/>
        </w:rPr>
        <w:t>saransh</w:t>
      </w:r>
      <w:proofErr w:type="spellEnd"/>
      <w:r w:rsidR="00CA2521" w:rsidRPr="00CA2521">
        <w:rPr>
          <w:color w:val="EE0000"/>
        </w:rPr>
        <w:t xml:space="preserve"> parihar-1262253066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000000">
      <w:pPr>
        <w:pStyle w:val="Heading2"/>
      </w:pPr>
      <w:r>
        <w:t>C PROGRAM:</w:t>
      </w:r>
      <w:r w:rsidR="005B30AB">
        <w:t xml:space="preserve"> (Type C Program)</w:t>
      </w:r>
    </w:p>
    <w:p w14:paraId="64201735" w14:textId="231596AE" w:rsidR="00403E67" w:rsidRDefault="00000000">
      <w:r>
        <w:br/>
      </w:r>
      <w:r>
        <w:br/>
      </w:r>
      <w:r>
        <w:br/>
      </w:r>
    </w:p>
    <w:p w14:paraId="3E2742B7" w14:textId="77777777" w:rsidR="00403E67" w:rsidRDefault="00000000">
      <w:pPr>
        <w:pStyle w:val="Heading2"/>
      </w:pPr>
      <w:r>
        <w:t>INPUT:</w:t>
      </w:r>
    </w:p>
    <w:p w14:paraId="033746FE" w14:textId="62591DF2" w:rsidR="00403E67" w:rsidRDefault="00000000"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7AAB2FF3" w14:textId="77777777" w:rsidR="00403E67" w:rsidRDefault="00000000">
      <w:pPr>
        <w:pStyle w:val="Heading2"/>
      </w:pPr>
      <w:r>
        <w:t>OUTPUT:</w:t>
      </w:r>
    </w:p>
    <w:p w14:paraId="21456255" w14:textId="69AAE064" w:rsidR="005B30AB" w:rsidRDefault="00000000" w:rsidP="005B30AB"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proofErr w:type="spellStart"/>
      <w:r w:rsidR="005B30AB">
        <w:rPr>
          <w:color w:val="FF0000"/>
        </w:rPr>
        <w:t>Outptu</w:t>
      </w:r>
      <w:proofErr w:type="spellEnd"/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145B6788" w14:textId="7DDA2B05" w:rsidR="00403E67" w:rsidRDefault="00403E67"/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t>FAQs:</w:t>
      </w:r>
    </w:p>
    <w:p w14:paraId="651C3C73" w14:textId="77829AE2" w:rsidR="00403E67" w:rsidRDefault="00000000" w:rsidP="00CA2521">
      <w:pPr>
        <w:pStyle w:val="ListParagraph"/>
        <w:numPr>
          <w:ilvl w:val="0"/>
          <w:numId w:val="10"/>
        </w:numPr>
      </w:pPr>
      <w:r>
        <w:t>What is a saddle point in a matrix?</w:t>
      </w:r>
      <w:r>
        <w:br/>
        <w:t>2. When does a matrix have an inverse?</w:t>
      </w:r>
      <w:r>
        <w:br/>
        <w:t>3. What is a magic square?</w:t>
      </w:r>
    </w:p>
    <w:p w14:paraId="558557B5" w14:textId="21D1BC90" w:rsidR="00CA2521" w:rsidRDefault="00CA2521" w:rsidP="00CA2521">
      <w:r>
        <w:t>Code:</w:t>
      </w:r>
    </w:p>
    <w:p w14:paraId="5FCB8EF4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#include &lt;</w:t>
      </w:r>
      <w:proofErr w:type="spellStart"/>
      <w:r w:rsidRPr="00CA2521">
        <w:rPr>
          <w:lang w:val="en-IN"/>
        </w:rPr>
        <w:t>stdio.h</w:t>
      </w:r>
      <w:proofErr w:type="spellEnd"/>
      <w:r w:rsidRPr="00CA2521">
        <w:rPr>
          <w:lang w:val="en-IN"/>
        </w:rPr>
        <w:t>&gt;</w:t>
      </w:r>
    </w:p>
    <w:p w14:paraId="1F3809C6" w14:textId="77777777" w:rsidR="00CA2521" w:rsidRPr="00CA2521" w:rsidRDefault="00CA2521" w:rsidP="00CA2521">
      <w:pPr>
        <w:rPr>
          <w:lang w:val="en-IN"/>
        </w:rPr>
      </w:pPr>
    </w:p>
    <w:p w14:paraId="43DBB052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int </w:t>
      </w:r>
      <w:proofErr w:type="gramStart"/>
      <w:r w:rsidRPr="00CA2521">
        <w:rPr>
          <w:lang w:val="en-IN"/>
        </w:rPr>
        <w:t>main(</w:t>
      </w:r>
      <w:proofErr w:type="gramEnd"/>
      <w:r w:rsidRPr="00CA2521">
        <w:rPr>
          <w:lang w:val="en-IN"/>
        </w:rPr>
        <w:t>) {</w:t>
      </w:r>
    </w:p>
    <w:p w14:paraId="5E0806E4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int </w:t>
      </w:r>
      <w:proofErr w:type="gramStart"/>
      <w:r w:rsidRPr="00CA2521">
        <w:rPr>
          <w:lang w:val="en-IN"/>
        </w:rPr>
        <w:t>a[</w:t>
      </w:r>
      <w:proofErr w:type="gramEnd"/>
      <w:r w:rsidRPr="00CA2521">
        <w:rPr>
          <w:lang w:val="en-IN"/>
        </w:rPr>
        <w:t xml:space="preserve">10][10], </w:t>
      </w:r>
      <w:proofErr w:type="gramStart"/>
      <w:r w:rsidRPr="00CA2521">
        <w:rPr>
          <w:lang w:val="en-IN"/>
        </w:rPr>
        <w:t>b[</w:t>
      </w:r>
      <w:proofErr w:type="gramEnd"/>
      <w:r w:rsidRPr="00CA2521">
        <w:rPr>
          <w:lang w:val="en-IN"/>
        </w:rPr>
        <w:t xml:space="preserve">10][10], </w:t>
      </w:r>
      <w:proofErr w:type="gramStart"/>
      <w:r w:rsidRPr="00CA2521">
        <w:rPr>
          <w:lang w:val="en-IN"/>
        </w:rPr>
        <w:t>c[</w:t>
      </w:r>
      <w:proofErr w:type="gramEnd"/>
      <w:r w:rsidRPr="00CA2521">
        <w:rPr>
          <w:lang w:val="en-IN"/>
        </w:rPr>
        <w:t>10][10];</w:t>
      </w:r>
    </w:p>
    <w:p w14:paraId="74FD2F25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int 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, j, r, col;</w:t>
      </w:r>
    </w:p>
    <w:p w14:paraId="300681DF" w14:textId="77777777" w:rsidR="00CA2521" w:rsidRPr="00CA2521" w:rsidRDefault="00CA2521" w:rsidP="00CA2521">
      <w:pPr>
        <w:rPr>
          <w:lang w:val="en-IN"/>
        </w:rPr>
      </w:pPr>
    </w:p>
    <w:p w14:paraId="04B1235A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</w:t>
      </w:r>
      <w:proofErr w:type="spellStart"/>
      <w:proofErr w:type="gramStart"/>
      <w:r w:rsidRPr="00CA2521">
        <w:rPr>
          <w:lang w:val="en-IN"/>
        </w:rPr>
        <w:t>printf</w:t>
      </w:r>
      <w:proofErr w:type="spellEnd"/>
      <w:r w:rsidRPr="00CA2521">
        <w:rPr>
          <w:lang w:val="en-IN"/>
        </w:rPr>
        <w:t>(</w:t>
      </w:r>
      <w:proofErr w:type="gramEnd"/>
      <w:r w:rsidRPr="00CA2521">
        <w:rPr>
          <w:lang w:val="en-IN"/>
        </w:rPr>
        <w:t>"Enter rows and columns: ");</w:t>
      </w:r>
    </w:p>
    <w:p w14:paraId="1AA5F749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</w:t>
      </w:r>
      <w:proofErr w:type="spellStart"/>
      <w:proofErr w:type="gramStart"/>
      <w:r w:rsidRPr="00CA2521">
        <w:rPr>
          <w:lang w:val="en-IN"/>
        </w:rPr>
        <w:t>scanf</w:t>
      </w:r>
      <w:proofErr w:type="spellEnd"/>
      <w:r w:rsidRPr="00CA2521">
        <w:rPr>
          <w:lang w:val="en-IN"/>
        </w:rPr>
        <w:t>(</w:t>
      </w:r>
      <w:proofErr w:type="gramEnd"/>
      <w:r w:rsidRPr="00CA2521">
        <w:rPr>
          <w:lang w:val="en-IN"/>
        </w:rPr>
        <w:t>"%d %d", &amp;r, &amp;col);</w:t>
      </w:r>
    </w:p>
    <w:p w14:paraId="6C0C58D9" w14:textId="77777777" w:rsidR="00CA2521" w:rsidRPr="00CA2521" w:rsidRDefault="00CA2521" w:rsidP="00CA2521">
      <w:pPr>
        <w:rPr>
          <w:lang w:val="en-IN"/>
        </w:rPr>
      </w:pPr>
    </w:p>
    <w:p w14:paraId="30B978EA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</w:t>
      </w:r>
      <w:proofErr w:type="spellStart"/>
      <w:proofErr w:type="gramStart"/>
      <w:r w:rsidRPr="00CA2521">
        <w:rPr>
          <w:lang w:val="en-IN"/>
        </w:rPr>
        <w:t>printf</w:t>
      </w:r>
      <w:proofErr w:type="spellEnd"/>
      <w:r w:rsidRPr="00CA2521">
        <w:rPr>
          <w:lang w:val="en-IN"/>
        </w:rPr>
        <w:t>(</w:t>
      </w:r>
      <w:proofErr w:type="gramEnd"/>
      <w:r w:rsidRPr="00CA2521">
        <w:rPr>
          <w:lang w:val="en-IN"/>
        </w:rPr>
        <w:t>"Enter Matrix A:\n");</w:t>
      </w:r>
    </w:p>
    <w:p w14:paraId="56607B0E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for(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=</w:t>
      </w:r>
      <w:proofErr w:type="gramStart"/>
      <w:r w:rsidRPr="00CA2521">
        <w:rPr>
          <w:lang w:val="en-IN"/>
        </w:rPr>
        <w:t>0;i</w:t>
      </w:r>
      <w:proofErr w:type="gramEnd"/>
      <w:r w:rsidRPr="00CA2521">
        <w:rPr>
          <w:lang w:val="en-IN"/>
        </w:rPr>
        <w:t>&lt;</w:t>
      </w:r>
      <w:proofErr w:type="spellStart"/>
      <w:proofErr w:type="gramStart"/>
      <w:r w:rsidRPr="00CA2521">
        <w:rPr>
          <w:lang w:val="en-IN"/>
        </w:rPr>
        <w:t>r;i</w:t>
      </w:r>
      <w:proofErr w:type="spellEnd"/>
      <w:proofErr w:type="gramEnd"/>
      <w:r w:rsidRPr="00CA2521">
        <w:rPr>
          <w:lang w:val="en-IN"/>
        </w:rPr>
        <w:t>++)</w:t>
      </w:r>
    </w:p>
    <w:p w14:paraId="4E5D9DF4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    for(j=</w:t>
      </w:r>
      <w:proofErr w:type="gramStart"/>
      <w:r w:rsidRPr="00CA2521">
        <w:rPr>
          <w:lang w:val="en-IN"/>
        </w:rPr>
        <w:t>0;j</w:t>
      </w:r>
      <w:proofErr w:type="gramEnd"/>
      <w:r w:rsidRPr="00CA2521">
        <w:rPr>
          <w:lang w:val="en-IN"/>
        </w:rPr>
        <w:t>&lt;</w:t>
      </w:r>
      <w:proofErr w:type="spellStart"/>
      <w:proofErr w:type="gramStart"/>
      <w:r w:rsidRPr="00CA2521">
        <w:rPr>
          <w:lang w:val="en-IN"/>
        </w:rPr>
        <w:t>col;j</w:t>
      </w:r>
      <w:proofErr w:type="spellEnd"/>
      <w:r w:rsidRPr="00CA2521">
        <w:rPr>
          <w:lang w:val="en-IN"/>
        </w:rPr>
        <w:t>++</w:t>
      </w:r>
      <w:proofErr w:type="gramEnd"/>
      <w:r w:rsidRPr="00CA2521">
        <w:rPr>
          <w:lang w:val="en-IN"/>
        </w:rPr>
        <w:t>)</w:t>
      </w:r>
    </w:p>
    <w:p w14:paraId="7881799F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        </w:t>
      </w:r>
      <w:proofErr w:type="spellStart"/>
      <w:r w:rsidRPr="00CA2521">
        <w:rPr>
          <w:lang w:val="en-IN"/>
        </w:rPr>
        <w:t>scanf</w:t>
      </w:r>
      <w:proofErr w:type="spellEnd"/>
      <w:r w:rsidRPr="00CA2521">
        <w:rPr>
          <w:lang w:val="en-IN"/>
        </w:rPr>
        <w:t>("%</w:t>
      </w:r>
      <w:proofErr w:type="spellStart"/>
      <w:r w:rsidRPr="00CA2521">
        <w:rPr>
          <w:lang w:val="en-IN"/>
        </w:rPr>
        <w:t>d</w:t>
      </w:r>
      <w:proofErr w:type="gramStart"/>
      <w:r w:rsidRPr="00CA2521">
        <w:rPr>
          <w:lang w:val="en-IN"/>
        </w:rPr>
        <w:t>",&amp;</w:t>
      </w:r>
      <w:proofErr w:type="gramEnd"/>
      <w:r w:rsidRPr="00CA2521">
        <w:rPr>
          <w:lang w:val="en-IN"/>
        </w:rPr>
        <w:t>a</w:t>
      </w:r>
      <w:proofErr w:type="spellEnd"/>
      <w:r w:rsidRPr="00CA2521">
        <w:rPr>
          <w:lang w:val="en-IN"/>
        </w:rPr>
        <w:t>[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][j]);</w:t>
      </w:r>
    </w:p>
    <w:p w14:paraId="1A23BCC1" w14:textId="77777777" w:rsidR="00CA2521" w:rsidRPr="00CA2521" w:rsidRDefault="00CA2521" w:rsidP="00CA2521">
      <w:pPr>
        <w:rPr>
          <w:lang w:val="en-IN"/>
        </w:rPr>
      </w:pPr>
    </w:p>
    <w:p w14:paraId="680CF27B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</w:t>
      </w:r>
      <w:proofErr w:type="spellStart"/>
      <w:proofErr w:type="gramStart"/>
      <w:r w:rsidRPr="00CA2521">
        <w:rPr>
          <w:lang w:val="en-IN"/>
        </w:rPr>
        <w:t>printf</w:t>
      </w:r>
      <w:proofErr w:type="spellEnd"/>
      <w:r w:rsidRPr="00CA2521">
        <w:rPr>
          <w:lang w:val="en-IN"/>
        </w:rPr>
        <w:t>(</w:t>
      </w:r>
      <w:proofErr w:type="gramEnd"/>
      <w:r w:rsidRPr="00CA2521">
        <w:rPr>
          <w:lang w:val="en-IN"/>
        </w:rPr>
        <w:t>"Enter Matrix B:\n");</w:t>
      </w:r>
    </w:p>
    <w:p w14:paraId="53BF45A1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for(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=</w:t>
      </w:r>
      <w:proofErr w:type="gramStart"/>
      <w:r w:rsidRPr="00CA2521">
        <w:rPr>
          <w:lang w:val="en-IN"/>
        </w:rPr>
        <w:t>0;i</w:t>
      </w:r>
      <w:proofErr w:type="gramEnd"/>
      <w:r w:rsidRPr="00CA2521">
        <w:rPr>
          <w:lang w:val="en-IN"/>
        </w:rPr>
        <w:t>&lt;</w:t>
      </w:r>
      <w:proofErr w:type="spellStart"/>
      <w:proofErr w:type="gramStart"/>
      <w:r w:rsidRPr="00CA2521">
        <w:rPr>
          <w:lang w:val="en-IN"/>
        </w:rPr>
        <w:t>r;i</w:t>
      </w:r>
      <w:proofErr w:type="spellEnd"/>
      <w:proofErr w:type="gramEnd"/>
      <w:r w:rsidRPr="00CA2521">
        <w:rPr>
          <w:lang w:val="en-IN"/>
        </w:rPr>
        <w:t>++)</w:t>
      </w:r>
    </w:p>
    <w:p w14:paraId="6BDF0F5F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    for(j=</w:t>
      </w:r>
      <w:proofErr w:type="gramStart"/>
      <w:r w:rsidRPr="00CA2521">
        <w:rPr>
          <w:lang w:val="en-IN"/>
        </w:rPr>
        <w:t>0;j</w:t>
      </w:r>
      <w:proofErr w:type="gramEnd"/>
      <w:r w:rsidRPr="00CA2521">
        <w:rPr>
          <w:lang w:val="en-IN"/>
        </w:rPr>
        <w:t>&lt;</w:t>
      </w:r>
      <w:proofErr w:type="spellStart"/>
      <w:proofErr w:type="gramStart"/>
      <w:r w:rsidRPr="00CA2521">
        <w:rPr>
          <w:lang w:val="en-IN"/>
        </w:rPr>
        <w:t>col;j</w:t>
      </w:r>
      <w:proofErr w:type="spellEnd"/>
      <w:r w:rsidRPr="00CA2521">
        <w:rPr>
          <w:lang w:val="en-IN"/>
        </w:rPr>
        <w:t>++</w:t>
      </w:r>
      <w:proofErr w:type="gramEnd"/>
      <w:r w:rsidRPr="00CA2521">
        <w:rPr>
          <w:lang w:val="en-IN"/>
        </w:rPr>
        <w:t>)</w:t>
      </w:r>
    </w:p>
    <w:p w14:paraId="675DA034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        </w:t>
      </w:r>
      <w:proofErr w:type="spellStart"/>
      <w:r w:rsidRPr="00CA2521">
        <w:rPr>
          <w:lang w:val="en-IN"/>
        </w:rPr>
        <w:t>scanf</w:t>
      </w:r>
      <w:proofErr w:type="spellEnd"/>
      <w:r w:rsidRPr="00CA2521">
        <w:rPr>
          <w:lang w:val="en-IN"/>
        </w:rPr>
        <w:t>("%</w:t>
      </w:r>
      <w:proofErr w:type="spellStart"/>
      <w:r w:rsidRPr="00CA2521">
        <w:rPr>
          <w:lang w:val="en-IN"/>
        </w:rPr>
        <w:t>d</w:t>
      </w:r>
      <w:proofErr w:type="gramStart"/>
      <w:r w:rsidRPr="00CA2521">
        <w:rPr>
          <w:lang w:val="en-IN"/>
        </w:rPr>
        <w:t>",&amp;</w:t>
      </w:r>
      <w:proofErr w:type="gramEnd"/>
      <w:r w:rsidRPr="00CA2521">
        <w:rPr>
          <w:lang w:val="en-IN"/>
        </w:rPr>
        <w:t>b</w:t>
      </w:r>
      <w:proofErr w:type="spellEnd"/>
      <w:r w:rsidRPr="00CA2521">
        <w:rPr>
          <w:lang w:val="en-IN"/>
        </w:rPr>
        <w:t>[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][j]);</w:t>
      </w:r>
    </w:p>
    <w:p w14:paraId="0DD7CBED" w14:textId="77777777" w:rsidR="00CA2521" w:rsidRPr="00CA2521" w:rsidRDefault="00CA2521" w:rsidP="00CA2521">
      <w:pPr>
        <w:rPr>
          <w:lang w:val="en-IN"/>
        </w:rPr>
      </w:pPr>
    </w:p>
    <w:p w14:paraId="2AB6FF31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</w:t>
      </w:r>
      <w:proofErr w:type="spellStart"/>
      <w:r w:rsidRPr="00CA2521">
        <w:rPr>
          <w:lang w:val="en-IN"/>
        </w:rPr>
        <w:t>printf</w:t>
      </w:r>
      <w:proofErr w:type="spellEnd"/>
      <w:r w:rsidRPr="00CA2521">
        <w:rPr>
          <w:lang w:val="en-IN"/>
        </w:rPr>
        <w:t>("Addition:\n");</w:t>
      </w:r>
    </w:p>
    <w:p w14:paraId="4968C834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for(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=</w:t>
      </w:r>
      <w:proofErr w:type="gramStart"/>
      <w:r w:rsidRPr="00CA2521">
        <w:rPr>
          <w:lang w:val="en-IN"/>
        </w:rPr>
        <w:t>0;i</w:t>
      </w:r>
      <w:proofErr w:type="gramEnd"/>
      <w:r w:rsidRPr="00CA2521">
        <w:rPr>
          <w:lang w:val="en-IN"/>
        </w:rPr>
        <w:t>&lt;</w:t>
      </w:r>
      <w:proofErr w:type="spellStart"/>
      <w:proofErr w:type="gramStart"/>
      <w:r w:rsidRPr="00CA2521">
        <w:rPr>
          <w:lang w:val="en-IN"/>
        </w:rPr>
        <w:t>r;i</w:t>
      </w:r>
      <w:proofErr w:type="spellEnd"/>
      <w:proofErr w:type="gramEnd"/>
      <w:r w:rsidRPr="00CA2521">
        <w:rPr>
          <w:lang w:val="en-IN"/>
        </w:rPr>
        <w:t>+</w:t>
      </w:r>
      <w:proofErr w:type="gramStart"/>
      <w:r w:rsidRPr="00CA2521">
        <w:rPr>
          <w:lang w:val="en-IN"/>
        </w:rPr>
        <w:t>+){</w:t>
      </w:r>
      <w:proofErr w:type="gramEnd"/>
    </w:p>
    <w:p w14:paraId="53D53EB8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    for(j=</w:t>
      </w:r>
      <w:proofErr w:type="gramStart"/>
      <w:r w:rsidRPr="00CA2521">
        <w:rPr>
          <w:lang w:val="en-IN"/>
        </w:rPr>
        <w:t>0;j</w:t>
      </w:r>
      <w:proofErr w:type="gramEnd"/>
      <w:r w:rsidRPr="00CA2521">
        <w:rPr>
          <w:lang w:val="en-IN"/>
        </w:rPr>
        <w:t>&lt;</w:t>
      </w:r>
      <w:proofErr w:type="spellStart"/>
      <w:proofErr w:type="gramStart"/>
      <w:r w:rsidRPr="00CA2521">
        <w:rPr>
          <w:lang w:val="en-IN"/>
        </w:rPr>
        <w:t>col;j</w:t>
      </w:r>
      <w:proofErr w:type="spellEnd"/>
      <w:r w:rsidRPr="00CA2521">
        <w:rPr>
          <w:lang w:val="en-IN"/>
        </w:rPr>
        <w:t>++){</w:t>
      </w:r>
      <w:proofErr w:type="gramEnd"/>
    </w:p>
    <w:p w14:paraId="36D3EBCA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        c[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][</w:t>
      </w:r>
      <w:proofErr w:type="gramStart"/>
      <w:r w:rsidRPr="00CA2521">
        <w:rPr>
          <w:lang w:val="en-IN"/>
        </w:rPr>
        <w:t>j]=</w:t>
      </w:r>
      <w:proofErr w:type="gramEnd"/>
      <w:r w:rsidRPr="00CA2521">
        <w:rPr>
          <w:lang w:val="en-IN"/>
        </w:rPr>
        <w:t>a[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][</w:t>
      </w:r>
      <w:proofErr w:type="gramStart"/>
      <w:r w:rsidRPr="00CA2521">
        <w:rPr>
          <w:lang w:val="en-IN"/>
        </w:rPr>
        <w:t>j]+</w:t>
      </w:r>
      <w:proofErr w:type="gramEnd"/>
      <w:r w:rsidRPr="00CA2521">
        <w:rPr>
          <w:lang w:val="en-IN"/>
        </w:rPr>
        <w:t>b[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][j];</w:t>
      </w:r>
    </w:p>
    <w:p w14:paraId="7B098124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        </w:t>
      </w:r>
      <w:proofErr w:type="spellStart"/>
      <w:proofErr w:type="gramStart"/>
      <w:r w:rsidRPr="00CA2521">
        <w:rPr>
          <w:lang w:val="en-IN"/>
        </w:rPr>
        <w:t>printf</w:t>
      </w:r>
      <w:proofErr w:type="spellEnd"/>
      <w:r w:rsidRPr="00CA2521">
        <w:rPr>
          <w:lang w:val="en-IN"/>
        </w:rPr>
        <w:t>(</w:t>
      </w:r>
      <w:proofErr w:type="gramEnd"/>
      <w:r w:rsidRPr="00CA2521">
        <w:rPr>
          <w:lang w:val="en-IN"/>
        </w:rPr>
        <w:t xml:space="preserve">"%d </w:t>
      </w:r>
      <w:proofErr w:type="gramStart"/>
      <w:r w:rsidRPr="00CA2521">
        <w:rPr>
          <w:lang w:val="en-IN"/>
        </w:rPr>
        <w:t>",c</w:t>
      </w:r>
      <w:proofErr w:type="gramEnd"/>
      <w:r w:rsidRPr="00CA2521">
        <w:rPr>
          <w:lang w:val="en-IN"/>
        </w:rPr>
        <w:t>[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][j]);</w:t>
      </w:r>
    </w:p>
    <w:p w14:paraId="36AC3D56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    }</w:t>
      </w:r>
    </w:p>
    <w:p w14:paraId="08B9DE71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    </w:t>
      </w:r>
      <w:proofErr w:type="spellStart"/>
      <w:r w:rsidRPr="00CA2521">
        <w:rPr>
          <w:lang w:val="en-IN"/>
        </w:rPr>
        <w:t>printf</w:t>
      </w:r>
      <w:proofErr w:type="spellEnd"/>
      <w:r w:rsidRPr="00CA2521">
        <w:rPr>
          <w:lang w:val="en-IN"/>
        </w:rPr>
        <w:t>("\n");</w:t>
      </w:r>
    </w:p>
    <w:p w14:paraId="5D97527E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}</w:t>
      </w:r>
    </w:p>
    <w:p w14:paraId="11448385" w14:textId="77777777" w:rsidR="00CA2521" w:rsidRPr="00CA2521" w:rsidRDefault="00CA2521" w:rsidP="00CA2521">
      <w:pPr>
        <w:rPr>
          <w:lang w:val="en-IN"/>
        </w:rPr>
      </w:pPr>
    </w:p>
    <w:p w14:paraId="0C762D55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return 0;</w:t>
      </w:r>
    </w:p>
    <w:p w14:paraId="2CB5C935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}</w:t>
      </w:r>
    </w:p>
    <w:p w14:paraId="3989FC8F" w14:textId="77777777" w:rsidR="00CA2521" w:rsidRDefault="00CA2521" w:rsidP="00CA2521"/>
    <w:p w14:paraId="3170D519" w14:textId="77777777" w:rsidR="00CA2521" w:rsidRDefault="00CA2521" w:rsidP="00CA2521"/>
    <w:p w14:paraId="705207E5" w14:textId="77777777" w:rsidR="00CA2521" w:rsidRDefault="00CA2521" w:rsidP="00CA2521"/>
    <w:p w14:paraId="794107E2" w14:textId="77777777" w:rsidR="00CA2521" w:rsidRDefault="00CA2521" w:rsidP="00CA2521"/>
    <w:p w14:paraId="5C4769F2" w14:textId="1870B1C3" w:rsidR="00CA2521" w:rsidRDefault="00CA2521" w:rsidP="00CA2521">
      <w:r>
        <w:lastRenderedPageBreak/>
        <w:t xml:space="preserve">Code </w:t>
      </w:r>
      <w:proofErr w:type="gramStart"/>
      <w:r>
        <w:t>screenshot :</w:t>
      </w:r>
      <w:proofErr w:type="gramEnd"/>
    </w:p>
    <w:p w14:paraId="24474CD1" w14:textId="7ABBB0A9" w:rsidR="00CA2521" w:rsidRDefault="00CA2521" w:rsidP="00CA2521">
      <w:r w:rsidRPr="00CA2521">
        <w:drawing>
          <wp:inline distT="0" distB="0" distL="0" distR="0" wp14:anchorId="0D754E9D" wp14:editId="6855A364">
            <wp:extent cx="5296639" cy="7030431"/>
            <wp:effectExtent l="0" t="0" r="0" b="0"/>
            <wp:docPr id="142347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71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F72D" w14:textId="77777777" w:rsidR="00CA2521" w:rsidRDefault="00CA2521" w:rsidP="00CA2521"/>
    <w:p w14:paraId="53C663DE" w14:textId="77777777" w:rsidR="00CA2521" w:rsidRDefault="00CA2521" w:rsidP="00CA2521"/>
    <w:p w14:paraId="6CADFF69" w14:textId="087B3095" w:rsidR="00CA2521" w:rsidRDefault="00CA2521" w:rsidP="00CA2521">
      <w:r>
        <w:lastRenderedPageBreak/>
        <w:t xml:space="preserve">Output screenshot: </w:t>
      </w:r>
    </w:p>
    <w:p w14:paraId="17634C36" w14:textId="7F27B510" w:rsidR="00CA2521" w:rsidRDefault="00CA2521" w:rsidP="00CA2521">
      <w:r w:rsidRPr="00CA2521">
        <w:drawing>
          <wp:inline distT="0" distB="0" distL="0" distR="0" wp14:anchorId="315A13B0" wp14:editId="67B2031A">
            <wp:extent cx="2505425" cy="4086795"/>
            <wp:effectExtent l="0" t="0" r="9525" b="0"/>
            <wp:docPr id="177400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00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5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F81363"/>
    <w:multiLevelType w:val="hybridMultilevel"/>
    <w:tmpl w:val="C67869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  <w:num w:numId="10" w16cid:durableId="7190146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8EE"/>
    <w:rsid w:val="0029639D"/>
    <w:rsid w:val="00326F90"/>
    <w:rsid w:val="00403E67"/>
    <w:rsid w:val="005B30AB"/>
    <w:rsid w:val="008F41F6"/>
    <w:rsid w:val="00A96EA6"/>
    <w:rsid w:val="00AA1D8D"/>
    <w:rsid w:val="00B47730"/>
    <w:rsid w:val="00CA25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SARANSH PARIHAR</cp:lastModifiedBy>
  <cp:revision>2</cp:revision>
  <dcterms:created xsi:type="dcterms:W3CDTF">2026-04-01T06:59:00Z</dcterms:created>
  <dcterms:modified xsi:type="dcterms:W3CDTF">2026-04-01T06:59:00Z</dcterms:modified>
  <cp:category/>
</cp:coreProperties>
</file>