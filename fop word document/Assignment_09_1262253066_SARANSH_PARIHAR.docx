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32203C13" w14:textId="7F2E5B66" w:rsidR="00360E0C" w:rsidRPr="00360E0C" w:rsidRDefault="00360E0C" w:rsidP="00360E0C">
      <w:pPr>
        <w:rPr>
          <w:b/>
          <w:bCs/>
        </w:rPr>
      </w:pPr>
      <w:r w:rsidRPr="00360E0C">
        <w:rPr>
          <w:b/>
          <w:bCs/>
        </w:rPr>
        <w:t>NAME-SARANSH PARIHAR</w:t>
      </w:r>
    </w:p>
    <w:p w14:paraId="20E74C61" w14:textId="6D5331BA" w:rsidR="00360E0C" w:rsidRPr="00360E0C" w:rsidRDefault="00360E0C" w:rsidP="00360E0C">
      <w:pPr>
        <w:rPr>
          <w:b/>
          <w:bCs/>
        </w:rPr>
      </w:pPr>
      <w:r w:rsidRPr="00360E0C">
        <w:rPr>
          <w:b/>
          <w:bCs/>
        </w:rPr>
        <w:t>DIV-11</w:t>
      </w:r>
    </w:p>
    <w:p w14:paraId="56494B8A" w14:textId="6077D7A2" w:rsidR="00360E0C" w:rsidRPr="00360E0C" w:rsidRDefault="00360E0C" w:rsidP="00360E0C">
      <w:pPr>
        <w:rPr>
          <w:b/>
          <w:bCs/>
        </w:rPr>
      </w:pPr>
      <w:r w:rsidRPr="00360E0C">
        <w:rPr>
          <w:b/>
          <w:bCs/>
        </w:rPr>
        <w:t>CSE(AIDS)</w:t>
      </w:r>
    </w:p>
    <w:p w14:paraId="1C957733" w14:textId="69E72E89" w:rsidR="00360E0C" w:rsidRDefault="00360E0C" w:rsidP="00360E0C">
      <w:pPr>
        <w:rPr>
          <w:b/>
          <w:bCs/>
        </w:rPr>
      </w:pPr>
      <w:r w:rsidRPr="00360E0C">
        <w:rPr>
          <w:b/>
          <w:bCs/>
        </w:rPr>
        <w:t>PRN-1262253066</w:t>
      </w:r>
    </w:p>
    <w:p w14:paraId="159E4E3C" w14:textId="77777777" w:rsidR="00360E0C" w:rsidRPr="00360E0C" w:rsidRDefault="00360E0C" w:rsidP="00360E0C">
      <w:pPr>
        <w:rPr>
          <w:b/>
          <w:bCs/>
        </w:rPr>
      </w:pPr>
    </w:p>
    <w:p w14:paraId="2E8D0AE2" w14:textId="752C1D00" w:rsidR="00CE3944" w:rsidRDefault="00000000" w:rsidP="00360E0C">
      <w:r w:rsidRPr="00360E0C">
        <w:rPr>
          <w:b/>
          <w:bCs/>
        </w:rPr>
        <w:t xml:space="preserve">Assignment </w:t>
      </w:r>
      <w:proofErr w:type="gramStart"/>
      <w:r w:rsidRPr="00360E0C">
        <w:rPr>
          <w:b/>
          <w:bCs/>
        </w:rPr>
        <w:t>No. :</w:t>
      </w:r>
      <w:proofErr w:type="gramEnd"/>
      <w:r w:rsidRPr="00360E0C">
        <w:rPr>
          <w:b/>
          <w:bCs/>
        </w:rPr>
        <w:t xml:space="preserve"> </w:t>
      </w:r>
      <w:r w:rsidR="00B612DE" w:rsidRPr="00360E0C">
        <w:rPr>
          <w:b/>
          <w:bCs/>
        </w:rPr>
        <w:t>9</w:t>
      </w:r>
      <w:r>
        <w:br/>
      </w:r>
      <w:r w:rsidRPr="00360E0C">
        <w:rPr>
          <w:b/>
          <w:bCs/>
        </w:rP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Pr="00360E0C" w:rsidRDefault="00000000">
      <w:pPr>
        <w:pStyle w:val="Heading2"/>
      </w:pPr>
      <w:r w:rsidRPr="00360E0C"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6E9DA4CE" w14:textId="08DE928F" w:rsidR="00CE3944" w:rsidRDefault="00000000">
      <w:r>
        <w:t>1.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DA93251" w:rsidR="00CE3944" w:rsidRDefault="00000000">
      <w:r>
        <w:t>}</w:t>
      </w:r>
    </w:p>
    <w:p w14:paraId="057210A3" w14:textId="77777777" w:rsidR="00CE3944" w:rsidRDefault="00000000">
      <w:pPr>
        <w:pStyle w:val="Heading2"/>
      </w:pPr>
      <w:r>
        <w:lastRenderedPageBreak/>
        <w:t>INPUT:</w:t>
      </w:r>
    </w:p>
    <w:p w14:paraId="03F4EEBF" w14:textId="77777777" w:rsidR="00CE3944" w:rsidRDefault="00000000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77777777" w:rsidR="00CE3944" w:rsidRDefault="00000000">
      <w:r>
        <w:t>Example Output:</w:t>
      </w:r>
      <w:r>
        <w:br/>
        <w:t>371 is an Armstrong number.</w:t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t>FAQs:</w:t>
      </w:r>
    </w:p>
    <w:p w14:paraId="2A27D584" w14:textId="08DCEAC6" w:rsidR="00CE3944" w:rsidRDefault="00000000" w:rsidP="00360E0C">
      <w:pPr>
        <w:pStyle w:val="ListParagraph"/>
        <w:numPr>
          <w:ilvl w:val="0"/>
          <w:numId w:val="10"/>
        </w:numPr>
      </w:pPr>
      <w:r>
        <w:t>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p w14:paraId="0DC2E521" w14:textId="77777777" w:rsidR="00360E0C" w:rsidRDefault="00360E0C" w:rsidP="00360E0C"/>
    <w:p w14:paraId="1582B404" w14:textId="77777777" w:rsidR="00360E0C" w:rsidRDefault="00360E0C" w:rsidP="00360E0C"/>
    <w:p w14:paraId="192C10FA" w14:textId="77777777" w:rsidR="00360E0C" w:rsidRDefault="00360E0C" w:rsidP="00360E0C"/>
    <w:p w14:paraId="2C6E6AD5" w14:textId="77777777" w:rsidR="00360E0C" w:rsidRDefault="00360E0C" w:rsidP="00360E0C"/>
    <w:p w14:paraId="18D56BB2" w14:textId="77777777" w:rsidR="00360E0C" w:rsidRDefault="00360E0C" w:rsidP="00360E0C"/>
    <w:p w14:paraId="37B3FCC8" w14:textId="77777777" w:rsidR="00360E0C" w:rsidRDefault="00360E0C" w:rsidP="00360E0C"/>
    <w:p w14:paraId="75C9C4B8" w14:textId="77777777" w:rsidR="00360E0C" w:rsidRDefault="00360E0C" w:rsidP="00360E0C"/>
    <w:p w14:paraId="2C246474" w14:textId="77777777" w:rsidR="00360E0C" w:rsidRDefault="00360E0C" w:rsidP="00360E0C"/>
    <w:p w14:paraId="10543007" w14:textId="77777777" w:rsidR="00360E0C" w:rsidRDefault="00360E0C" w:rsidP="00360E0C"/>
    <w:p w14:paraId="45074B1D" w14:textId="77777777" w:rsidR="00360E0C" w:rsidRDefault="00360E0C" w:rsidP="00360E0C"/>
    <w:p w14:paraId="0A3246C8" w14:textId="77777777" w:rsidR="00360E0C" w:rsidRDefault="00360E0C" w:rsidP="00360E0C"/>
    <w:p w14:paraId="26D44C73" w14:textId="77777777" w:rsidR="00360E0C" w:rsidRDefault="00360E0C" w:rsidP="00360E0C"/>
    <w:p w14:paraId="0624D6E7" w14:textId="77777777" w:rsidR="00360E0C" w:rsidRDefault="00360E0C" w:rsidP="00360E0C"/>
    <w:p w14:paraId="32DFE8F9" w14:textId="6628FD7B" w:rsidR="00360E0C" w:rsidRPr="00360E0C" w:rsidRDefault="00360E0C" w:rsidP="00360E0C">
      <w:pPr>
        <w:rPr>
          <w:b/>
          <w:bCs/>
          <w:sz w:val="24"/>
          <w:szCs w:val="24"/>
        </w:rPr>
      </w:pPr>
      <w:r w:rsidRPr="00360E0C">
        <w:rPr>
          <w:b/>
          <w:bCs/>
          <w:sz w:val="24"/>
          <w:szCs w:val="24"/>
        </w:rPr>
        <w:lastRenderedPageBreak/>
        <w:t>CODE:</w:t>
      </w:r>
    </w:p>
    <w:p w14:paraId="2D5FFDE6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#include &lt;</w:t>
      </w:r>
      <w:proofErr w:type="spellStart"/>
      <w:r w:rsidRPr="00360E0C">
        <w:rPr>
          <w:lang w:val="en-IN"/>
        </w:rPr>
        <w:t>stdio.h</w:t>
      </w:r>
      <w:proofErr w:type="spellEnd"/>
      <w:r w:rsidRPr="00360E0C">
        <w:rPr>
          <w:lang w:val="en-IN"/>
        </w:rPr>
        <w:t>&gt;</w:t>
      </w:r>
    </w:p>
    <w:p w14:paraId="569C2783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int </w:t>
      </w:r>
      <w:proofErr w:type="gramStart"/>
      <w:r w:rsidRPr="00360E0C">
        <w:rPr>
          <w:lang w:val="en-IN"/>
        </w:rPr>
        <w:t>main(){</w:t>
      </w:r>
      <w:proofErr w:type="gramEnd"/>
    </w:p>
    <w:p w14:paraId="3FA4A6F4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int </w:t>
      </w:r>
      <w:proofErr w:type="spellStart"/>
      <w:r w:rsidRPr="00360E0C">
        <w:rPr>
          <w:lang w:val="en-IN"/>
        </w:rPr>
        <w:t>num</w:t>
      </w:r>
      <w:proofErr w:type="spellEnd"/>
      <w:r w:rsidRPr="00360E0C">
        <w:rPr>
          <w:lang w:val="en-IN"/>
        </w:rPr>
        <w:t>;</w:t>
      </w:r>
    </w:p>
    <w:p w14:paraId="2AA5BABB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int </w:t>
      </w:r>
      <w:proofErr w:type="spellStart"/>
      <w:proofErr w:type="gramStart"/>
      <w:r w:rsidRPr="00360E0C">
        <w:rPr>
          <w:lang w:val="en-IN"/>
        </w:rPr>
        <w:t>originalnum,Sum</w:t>
      </w:r>
      <w:proofErr w:type="spellEnd"/>
      <w:proofErr w:type="gramEnd"/>
      <w:r w:rsidRPr="00360E0C">
        <w:rPr>
          <w:lang w:val="en-IN"/>
        </w:rPr>
        <w:t>=0;</w:t>
      </w:r>
    </w:p>
    <w:p w14:paraId="32F9547A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int remainder=0;</w:t>
      </w:r>
    </w:p>
    <w:p w14:paraId="222A9D2C" w14:textId="77777777" w:rsidR="00360E0C" w:rsidRPr="00360E0C" w:rsidRDefault="00360E0C" w:rsidP="00360E0C">
      <w:pPr>
        <w:rPr>
          <w:lang w:val="en-IN"/>
        </w:rPr>
      </w:pPr>
    </w:p>
    <w:p w14:paraId="57DC5416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</w:t>
      </w:r>
      <w:proofErr w:type="spellStart"/>
      <w:proofErr w:type="gramStart"/>
      <w:r w:rsidRPr="00360E0C">
        <w:rPr>
          <w:lang w:val="en-IN"/>
        </w:rPr>
        <w:t>printf</w:t>
      </w:r>
      <w:proofErr w:type="spellEnd"/>
      <w:r w:rsidRPr="00360E0C">
        <w:rPr>
          <w:lang w:val="en-IN"/>
        </w:rPr>
        <w:t>(</w:t>
      </w:r>
      <w:proofErr w:type="gramEnd"/>
      <w:r w:rsidRPr="00360E0C">
        <w:rPr>
          <w:lang w:val="en-IN"/>
        </w:rPr>
        <w:t>"Enter any number: ");</w:t>
      </w:r>
    </w:p>
    <w:p w14:paraId="3A92A530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</w:t>
      </w:r>
      <w:proofErr w:type="spellStart"/>
      <w:r w:rsidRPr="00360E0C">
        <w:rPr>
          <w:lang w:val="en-IN"/>
        </w:rPr>
        <w:t>scanf</w:t>
      </w:r>
      <w:proofErr w:type="spellEnd"/>
      <w:r w:rsidRPr="00360E0C">
        <w:rPr>
          <w:lang w:val="en-IN"/>
        </w:rPr>
        <w:t>("%d</w:t>
      </w:r>
      <w:proofErr w:type="gramStart"/>
      <w:r w:rsidRPr="00360E0C">
        <w:rPr>
          <w:lang w:val="en-IN"/>
        </w:rPr>
        <w:t>",&amp;</w:t>
      </w:r>
      <w:proofErr w:type="spellStart"/>
      <w:proofErr w:type="gramEnd"/>
      <w:r w:rsidRPr="00360E0C">
        <w:rPr>
          <w:lang w:val="en-IN"/>
        </w:rPr>
        <w:t>num</w:t>
      </w:r>
      <w:proofErr w:type="spellEnd"/>
      <w:r w:rsidRPr="00360E0C">
        <w:rPr>
          <w:lang w:val="en-IN"/>
        </w:rPr>
        <w:t>);</w:t>
      </w:r>
    </w:p>
    <w:p w14:paraId="26D7EA12" w14:textId="77777777" w:rsidR="00360E0C" w:rsidRPr="00360E0C" w:rsidRDefault="00360E0C" w:rsidP="00360E0C">
      <w:pPr>
        <w:rPr>
          <w:lang w:val="en-IN"/>
        </w:rPr>
      </w:pPr>
    </w:p>
    <w:p w14:paraId="443B80E4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</w:t>
      </w:r>
      <w:proofErr w:type="spellStart"/>
      <w:r w:rsidRPr="00360E0C">
        <w:rPr>
          <w:lang w:val="en-IN"/>
        </w:rPr>
        <w:t>originalnum</w:t>
      </w:r>
      <w:proofErr w:type="spellEnd"/>
      <w:r w:rsidRPr="00360E0C">
        <w:rPr>
          <w:lang w:val="en-IN"/>
        </w:rPr>
        <w:t>=</w:t>
      </w:r>
      <w:proofErr w:type="spellStart"/>
      <w:r w:rsidRPr="00360E0C">
        <w:rPr>
          <w:lang w:val="en-IN"/>
        </w:rPr>
        <w:t>num</w:t>
      </w:r>
      <w:proofErr w:type="spellEnd"/>
      <w:r w:rsidRPr="00360E0C">
        <w:rPr>
          <w:lang w:val="en-IN"/>
        </w:rPr>
        <w:t>;</w:t>
      </w:r>
    </w:p>
    <w:p w14:paraId="39CC8831" w14:textId="77777777" w:rsidR="00360E0C" w:rsidRPr="00360E0C" w:rsidRDefault="00360E0C" w:rsidP="00360E0C">
      <w:pPr>
        <w:rPr>
          <w:lang w:val="en-IN"/>
        </w:rPr>
      </w:pPr>
    </w:p>
    <w:p w14:paraId="76917FB6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while (</w:t>
      </w:r>
      <w:proofErr w:type="spellStart"/>
      <w:proofErr w:type="gramStart"/>
      <w:r w:rsidRPr="00360E0C">
        <w:rPr>
          <w:lang w:val="en-IN"/>
        </w:rPr>
        <w:t>num</w:t>
      </w:r>
      <w:proofErr w:type="spellEnd"/>
      <w:r w:rsidRPr="00360E0C">
        <w:rPr>
          <w:lang w:val="en-IN"/>
        </w:rPr>
        <w:t>!=0){</w:t>
      </w:r>
      <w:proofErr w:type="gramEnd"/>
    </w:p>
    <w:p w14:paraId="46DD66FF" w14:textId="77777777" w:rsidR="00360E0C" w:rsidRPr="00360E0C" w:rsidRDefault="00360E0C" w:rsidP="00360E0C">
      <w:pPr>
        <w:rPr>
          <w:lang w:val="en-IN"/>
        </w:rPr>
      </w:pPr>
    </w:p>
    <w:p w14:paraId="36C52479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    remainder=num%10;</w:t>
      </w:r>
    </w:p>
    <w:p w14:paraId="4414F5A5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    Sum=Sum+(remainder*remainder*remainder);</w:t>
      </w:r>
    </w:p>
    <w:p w14:paraId="7320A3EA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    </w:t>
      </w:r>
      <w:proofErr w:type="spellStart"/>
      <w:r w:rsidRPr="00360E0C">
        <w:rPr>
          <w:lang w:val="en-IN"/>
        </w:rPr>
        <w:t>num</w:t>
      </w:r>
      <w:proofErr w:type="spellEnd"/>
      <w:r w:rsidRPr="00360E0C">
        <w:rPr>
          <w:lang w:val="en-IN"/>
        </w:rPr>
        <w:t>=</w:t>
      </w:r>
      <w:proofErr w:type="spellStart"/>
      <w:r w:rsidRPr="00360E0C">
        <w:rPr>
          <w:lang w:val="en-IN"/>
        </w:rPr>
        <w:t>num</w:t>
      </w:r>
      <w:proofErr w:type="spellEnd"/>
      <w:r w:rsidRPr="00360E0C">
        <w:rPr>
          <w:lang w:val="en-IN"/>
        </w:rPr>
        <w:t>/10;</w:t>
      </w:r>
    </w:p>
    <w:p w14:paraId="463D3434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}</w:t>
      </w:r>
    </w:p>
    <w:p w14:paraId="251BAC78" w14:textId="39C3A371" w:rsidR="00360E0C" w:rsidRPr="00360E0C" w:rsidRDefault="00360E0C" w:rsidP="00360E0C">
      <w:pPr>
        <w:rPr>
          <w:lang w:val="en-IN"/>
        </w:rPr>
      </w:pPr>
      <w:r>
        <w:rPr>
          <w:lang w:val="en-IN"/>
        </w:rPr>
        <w:t xml:space="preserve">      </w:t>
      </w:r>
      <w:proofErr w:type="gramStart"/>
      <w:r w:rsidRPr="00360E0C">
        <w:rPr>
          <w:lang w:val="en-IN"/>
        </w:rPr>
        <w:t>if(</w:t>
      </w:r>
      <w:proofErr w:type="gramEnd"/>
      <w:r w:rsidRPr="00360E0C">
        <w:rPr>
          <w:lang w:val="en-IN"/>
        </w:rPr>
        <w:t>Sum==</w:t>
      </w:r>
      <w:proofErr w:type="spellStart"/>
      <w:proofErr w:type="gramStart"/>
      <w:r w:rsidRPr="00360E0C">
        <w:rPr>
          <w:lang w:val="en-IN"/>
        </w:rPr>
        <w:t>originalnum</w:t>
      </w:r>
      <w:proofErr w:type="spellEnd"/>
      <w:r w:rsidRPr="00360E0C">
        <w:rPr>
          <w:lang w:val="en-IN"/>
        </w:rPr>
        <w:t>){</w:t>
      </w:r>
      <w:proofErr w:type="gramEnd"/>
    </w:p>
    <w:p w14:paraId="31B42E84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    </w:t>
      </w:r>
      <w:proofErr w:type="spellStart"/>
      <w:proofErr w:type="gramStart"/>
      <w:r w:rsidRPr="00360E0C">
        <w:rPr>
          <w:lang w:val="en-IN"/>
        </w:rPr>
        <w:t>printf</w:t>
      </w:r>
      <w:proofErr w:type="spellEnd"/>
      <w:r w:rsidRPr="00360E0C">
        <w:rPr>
          <w:lang w:val="en-IN"/>
        </w:rPr>
        <w:t>(</w:t>
      </w:r>
      <w:proofErr w:type="gramEnd"/>
      <w:r w:rsidRPr="00360E0C">
        <w:rPr>
          <w:lang w:val="en-IN"/>
        </w:rPr>
        <w:t>"Armstrong Number");</w:t>
      </w:r>
    </w:p>
    <w:p w14:paraId="68695D43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}</w:t>
      </w:r>
    </w:p>
    <w:p w14:paraId="2D2BAEFB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</w:t>
      </w:r>
      <w:proofErr w:type="gramStart"/>
      <w:r w:rsidRPr="00360E0C">
        <w:rPr>
          <w:lang w:val="en-IN"/>
        </w:rPr>
        <w:t>else{</w:t>
      </w:r>
      <w:proofErr w:type="gramEnd"/>
    </w:p>
    <w:p w14:paraId="7FE48C46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 xml:space="preserve">        </w:t>
      </w:r>
      <w:proofErr w:type="spellStart"/>
      <w:proofErr w:type="gramStart"/>
      <w:r w:rsidRPr="00360E0C">
        <w:rPr>
          <w:lang w:val="en-IN"/>
        </w:rPr>
        <w:t>printf</w:t>
      </w:r>
      <w:proofErr w:type="spellEnd"/>
      <w:r w:rsidRPr="00360E0C">
        <w:rPr>
          <w:lang w:val="en-IN"/>
        </w:rPr>
        <w:t>(</w:t>
      </w:r>
      <w:proofErr w:type="gramEnd"/>
      <w:r w:rsidRPr="00360E0C">
        <w:rPr>
          <w:lang w:val="en-IN"/>
        </w:rPr>
        <w:t>"Not an Armstrong number.");</w:t>
      </w:r>
    </w:p>
    <w:p w14:paraId="7DE6695D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}</w:t>
      </w:r>
    </w:p>
    <w:p w14:paraId="0B651272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return 0;</w:t>
      </w:r>
    </w:p>
    <w:p w14:paraId="3F81440E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}</w:t>
      </w:r>
    </w:p>
    <w:p w14:paraId="5733E732" w14:textId="2A47DDD3" w:rsidR="00360E0C" w:rsidRPr="00360E0C" w:rsidRDefault="00360E0C" w:rsidP="00360E0C">
      <w:pPr>
        <w:rPr>
          <w:b/>
          <w:bCs/>
          <w:sz w:val="28"/>
          <w:szCs w:val="28"/>
        </w:rPr>
      </w:pPr>
      <w:r w:rsidRPr="00360E0C">
        <w:rPr>
          <w:b/>
          <w:bCs/>
          <w:sz w:val="28"/>
          <w:szCs w:val="28"/>
        </w:rPr>
        <w:lastRenderedPageBreak/>
        <w:t>CODE SCREENSHOT:</w:t>
      </w:r>
    </w:p>
    <w:p w14:paraId="34377847" w14:textId="6ACDF49B" w:rsidR="00360E0C" w:rsidRDefault="00360E0C" w:rsidP="00360E0C">
      <w:r>
        <w:rPr>
          <w:noProof/>
        </w:rPr>
        <w:drawing>
          <wp:inline distT="0" distB="0" distL="0" distR="0" wp14:anchorId="7A2DDAE9" wp14:editId="68DC2C2F">
            <wp:extent cx="5486400" cy="6920865"/>
            <wp:effectExtent l="0" t="0" r="0" b="0"/>
            <wp:docPr id="128337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70436" name="Picture 12833704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2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C459" w14:textId="77777777" w:rsidR="00360E0C" w:rsidRDefault="00360E0C" w:rsidP="00360E0C"/>
    <w:p w14:paraId="746871E7" w14:textId="77777777" w:rsidR="00360E0C" w:rsidRDefault="00360E0C" w:rsidP="00360E0C"/>
    <w:p w14:paraId="59B8FE9E" w14:textId="77777777" w:rsidR="00360E0C" w:rsidRDefault="00360E0C" w:rsidP="00360E0C"/>
    <w:p w14:paraId="5BE7D589" w14:textId="460BDE11" w:rsidR="00360E0C" w:rsidRPr="00360E0C" w:rsidRDefault="00360E0C" w:rsidP="00360E0C">
      <w:pPr>
        <w:rPr>
          <w:b/>
          <w:bCs/>
          <w:sz w:val="28"/>
          <w:szCs w:val="28"/>
        </w:rPr>
      </w:pPr>
      <w:r w:rsidRPr="00360E0C">
        <w:rPr>
          <w:b/>
          <w:bCs/>
          <w:sz w:val="28"/>
          <w:szCs w:val="28"/>
        </w:rPr>
        <w:t>OUTPUT SCREENSHOT:</w:t>
      </w:r>
    </w:p>
    <w:p w14:paraId="6A97D56D" w14:textId="14501818" w:rsidR="00360E0C" w:rsidRDefault="00360E0C" w:rsidP="00360E0C">
      <w:r>
        <w:rPr>
          <w:noProof/>
        </w:rPr>
        <w:drawing>
          <wp:inline distT="0" distB="0" distL="0" distR="0" wp14:anchorId="67729539" wp14:editId="1B91E7D5">
            <wp:extent cx="4152900" cy="5730240"/>
            <wp:effectExtent l="0" t="0" r="0" b="3810"/>
            <wp:docPr id="862115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15214" name="Picture 862115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7411" cy="5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E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76F13"/>
    <w:multiLevelType w:val="hybridMultilevel"/>
    <w:tmpl w:val="EC14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0289938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0E0C"/>
    <w:rsid w:val="00360E2F"/>
    <w:rsid w:val="0064573A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SARANSH PARIHAR</cp:lastModifiedBy>
  <cp:revision>2</cp:revision>
  <dcterms:created xsi:type="dcterms:W3CDTF">2026-03-17T23:21:00Z</dcterms:created>
  <dcterms:modified xsi:type="dcterms:W3CDTF">2026-03-17T23:21:00Z</dcterms:modified>
  <cp:category/>
</cp:coreProperties>
</file>