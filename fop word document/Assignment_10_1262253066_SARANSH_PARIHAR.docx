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E8A2" w14:textId="77777777" w:rsidR="00371016" w:rsidRDefault="00371016">
      <w:pPr>
        <w:pStyle w:val="Heading1"/>
      </w:pPr>
    </w:p>
    <w:p w14:paraId="6A7A2944" w14:textId="51C56747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01B26A22" w14:textId="5FA473A8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NAME-SARANSH PARIHAR</w:t>
      </w:r>
    </w:p>
    <w:p w14:paraId="6B8B8E4F" w14:textId="44F47029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PRN-1262253066</w:t>
      </w:r>
    </w:p>
    <w:p w14:paraId="6E1A0B8F" w14:textId="2C2B5802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DIV-11(CSE-AIDS)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lastRenderedPageBreak/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p w14:paraId="24403528" w14:textId="77777777" w:rsidR="00371016" w:rsidRDefault="00371016"/>
    <w:p w14:paraId="227D667E" w14:textId="77777777" w:rsidR="00371016" w:rsidRDefault="00371016"/>
    <w:p w14:paraId="6A3F6B19" w14:textId="77777777" w:rsidR="00371016" w:rsidRDefault="00371016"/>
    <w:p w14:paraId="7D8DDC7E" w14:textId="77777777" w:rsidR="00371016" w:rsidRDefault="00371016"/>
    <w:p w14:paraId="24232B32" w14:textId="77777777" w:rsidR="00371016" w:rsidRDefault="00371016"/>
    <w:p w14:paraId="5C5F1246" w14:textId="77777777" w:rsidR="00371016" w:rsidRDefault="00371016"/>
    <w:p w14:paraId="11678357" w14:textId="77777777" w:rsidR="00371016" w:rsidRDefault="00371016"/>
    <w:p w14:paraId="1AD5DFE3" w14:textId="77777777" w:rsidR="00371016" w:rsidRDefault="00371016"/>
    <w:p w14:paraId="441EB2FF" w14:textId="77777777" w:rsidR="00371016" w:rsidRDefault="00371016"/>
    <w:p w14:paraId="058CA09E" w14:textId="77777777" w:rsidR="00371016" w:rsidRDefault="00371016"/>
    <w:p w14:paraId="6882C1D3" w14:textId="77777777" w:rsidR="00371016" w:rsidRDefault="00371016"/>
    <w:p w14:paraId="2D6E2FB8" w14:textId="77777777" w:rsidR="00371016" w:rsidRDefault="00371016"/>
    <w:p w14:paraId="0B1D5064" w14:textId="77777777" w:rsidR="00371016" w:rsidRDefault="00371016"/>
    <w:p w14:paraId="204D7C3B" w14:textId="77777777" w:rsidR="00371016" w:rsidRDefault="00371016"/>
    <w:p w14:paraId="3E46D593" w14:textId="77777777" w:rsidR="00371016" w:rsidRDefault="00371016"/>
    <w:p w14:paraId="3D79938D" w14:textId="58DDE721" w:rsidR="00371016" w:rsidRPr="00371016" w:rsidRDefault="00371016">
      <w:pPr>
        <w:rPr>
          <w:b/>
          <w:bCs/>
        </w:rPr>
      </w:pPr>
      <w:r w:rsidRPr="00371016">
        <w:rPr>
          <w:b/>
          <w:bCs/>
        </w:rPr>
        <w:t>CODE:</w:t>
      </w:r>
    </w:p>
    <w:p w14:paraId="7EC8DA5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#include &lt;</w:t>
      </w:r>
      <w:proofErr w:type="spellStart"/>
      <w:r w:rsidRPr="00371016">
        <w:rPr>
          <w:lang w:val="en-IN"/>
        </w:rPr>
        <w:t>stdio.h</w:t>
      </w:r>
      <w:proofErr w:type="spellEnd"/>
      <w:r w:rsidRPr="00371016">
        <w:rPr>
          <w:lang w:val="en-IN"/>
        </w:rPr>
        <w:t>&gt;</w:t>
      </w:r>
    </w:p>
    <w:p w14:paraId="7A6D48FE" w14:textId="77777777" w:rsidR="00371016" w:rsidRPr="00371016" w:rsidRDefault="00371016" w:rsidP="00371016">
      <w:pPr>
        <w:rPr>
          <w:lang w:val="en-IN"/>
        </w:rPr>
      </w:pPr>
    </w:p>
    <w:p w14:paraId="4D962F2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int </w:t>
      </w:r>
      <w:proofErr w:type="gramStart"/>
      <w:r w:rsidRPr="00371016">
        <w:rPr>
          <w:lang w:val="en-IN"/>
        </w:rPr>
        <w:t>factorial(</w:t>
      </w:r>
      <w:proofErr w:type="gramEnd"/>
      <w:r w:rsidRPr="00371016">
        <w:rPr>
          <w:lang w:val="en-IN"/>
        </w:rPr>
        <w:t>int n) {</w:t>
      </w:r>
    </w:p>
    <w:p w14:paraId="159D021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fact = 1;</w:t>
      </w:r>
    </w:p>
    <w:p w14:paraId="43668C1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gramStart"/>
      <w:r w:rsidRPr="00371016">
        <w:rPr>
          <w:lang w:val="en-IN"/>
        </w:rPr>
        <w:t>for(</w:t>
      </w:r>
      <w:proofErr w:type="gramEnd"/>
      <w:r w:rsidRPr="00371016">
        <w:rPr>
          <w:lang w:val="en-IN"/>
        </w:rPr>
        <w:t xml:space="preserve">int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= 1;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&lt;= n;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++) {</w:t>
      </w:r>
    </w:p>
    <w:p w14:paraId="501936B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fact = fact *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;</w:t>
      </w:r>
    </w:p>
    <w:p w14:paraId="72557EB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54EC44E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fact;</w:t>
      </w:r>
    </w:p>
    <w:p w14:paraId="071CDB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793052F9" w14:textId="77777777" w:rsidR="00371016" w:rsidRPr="00371016" w:rsidRDefault="00371016" w:rsidP="00371016">
      <w:pPr>
        <w:rPr>
          <w:lang w:val="en-IN"/>
        </w:rPr>
      </w:pPr>
    </w:p>
    <w:p w14:paraId="4DEC010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int </w:t>
      </w:r>
      <w:proofErr w:type="gramStart"/>
      <w:r w:rsidRPr="00371016">
        <w:rPr>
          <w:lang w:val="en-IN"/>
        </w:rPr>
        <w:t>power(</w:t>
      </w:r>
      <w:proofErr w:type="gramEnd"/>
      <w:r w:rsidRPr="00371016">
        <w:rPr>
          <w:lang w:val="en-IN"/>
        </w:rPr>
        <w:t>int base, int exp) {</w:t>
      </w:r>
    </w:p>
    <w:p w14:paraId="71F0835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result = 1;</w:t>
      </w:r>
    </w:p>
    <w:p w14:paraId="32ECA9D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gramStart"/>
      <w:r w:rsidRPr="00371016">
        <w:rPr>
          <w:lang w:val="en-IN"/>
        </w:rPr>
        <w:t>for(</w:t>
      </w:r>
      <w:proofErr w:type="gramEnd"/>
      <w:r w:rsidRPr="00371016">
        <w:rPr>
          <w:lang w:val="en-IN"/>
        </w:rPr>
        <w:t xml:space="preserve">int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= 1;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&lt;= exp;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++) {</w:t>
      </w:r>
    </w:p>
    <w:p w14:paraId="3C3C0D7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result = result * base;</w:t>
      </w:r>
    </w:p>
    <w:p w14:paraId="66DCA9A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3A6634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result;</w:t>
      </w:r>
    </w:p>
    <w:p w14:paraId="7E0580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342C40B9" w14:textId="77777777" w:rsidR="00371016" w:rsidRPr="00371016" w:rsidRDefault="00371016" w:rsidP="00371016">
      <w:pPr>
        <w:rPr>
          <w:lang w:val="en-IN"/>
        </w:rPr>
      </w:pPr>
    </w:p>
    <w:p w14:paraId="20BBCED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lastRenderedPageBreak/>
        <w:t xml:space="preserve">int </w:t>
      </w:r>
      <w:proofErr w:type="gramStart"/>
      <w:r w:rsidRPr="00371016">
        <w:rPr>
          <w:lang w:val="en-IN"/>
        </w:rPr>
        <w:t>main(</w:t>
      </w:r>
      <w:proofErr w:type="gramEnd"/>
      <w:r w:rsidRPr="00371016">
        <w:rPr>
          <w:lang w:val="en-IN"/>
        </w:rPr>
        <w:t>) {</w:t>
      </w:r>
    </w:p>
    <w:p w14:paraId="5FFB4C4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choice;</w:t>
      </w:r>
    </w:p>
    <w:p w14:paraId="46A9F36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a, b;</w:t>
      </w:r>
    </w:p>
    <w:p w14:paraId="7FE652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"Simple Calculator\n");</w:t>
      </w:r>
    </w:p>
    <w:p w14:paraId="4204845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"1. Addition\n");</w:t>
      </w:r>
    </w:p>
    <w:p w14:paraId="425667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"2. Subtraction\n");</w:t>
      </w:r>
    </w:p>
    <w:p w14:paraId="07C609C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"3. Multiplication\n");</w:t>
      </w:r>
    </w:p>
    <w:p w14:paraId="53720D7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"4. Division\n");</w:t>
      </w:r>
    </w:p>
    <w:p w14:paraId="597B06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"5. Power (</w:t>
      </w:r>
      <w:proofErr w:type="spellStart"/>
      <w:r w:rsidRPr="00371016">
        <w:rPr>
          <w:lang w:val="en-IN"/>
        </w:rPr>
        <w:t>x^</w:t>
      </w:r>
      <w:proofErr w:type="gramStart"/>
      <w:r w:rsidRPr="00371016">
        <w:rPr>
          <w:lang w:val="en-IN"/>
        </w:rPr>
        <w:t>y</w:t>
      </w:r>
      <w:proofErr w:type="spellEnd"/>
      <w:r w:rsidRPr="00371016">
        <w:rPr>
          <w:lang w:val="en-IN"/>
        </w:rPr>
        <w:t>)\</w:t>
      </w:r>
      <w:proofErr w:type="gramEnd"/>
      <w:r w:rsidRPr="00371016">
        <w:rPr>
          <w:lang w:val="en-IN"/>
        </w:rPr>
        <w:t>n");</w:t>
      </w:r>
    </w:p>
    <w:p w14:paraId="5FA7553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"6. Factorial (x</w:t>
      </w:r>
      <w:proofErr w:type="gramStart"/>
      <w:r w:rsidRPr="00371016">
        <w:rPr>
          <w:lang w:val="en-IN"/>
        </w:rPr>
        <w:t>!)\</w:t>
      </w:r>
      <w:proofErr w:type="gramEnd"/>
      <w:r w:rsidRPr="00371016">
        <w:rPr>
          <w:lang w:val="en-IN"/>
        </w:rPr>
        <w:t>n");</w:t>
      </w:r>
    </w:p>
    <w:p w14:paraId="471CDAF0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your choice: ");</w:t>
      </w:r>
    </w:p>
    <w:p w14:paraId="3907F4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"%d", &amp;choice);</w:t>
      </w:r>
    </w:p>
    <w:p w14:paraId="33D7C82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switch(choice) {</w:t>
      </w:r>
    </w:p>
    <w:p w14:paraId="78256A6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1:</w:t>
      </w:r>
    </w:p>
    <w:p w14:paraId="4E6F397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1BFD204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58CC935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+ b);</w:t>
      </w:r>
    </w:p>
    <w:p w14:paraId="3B3D765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4B268E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2:</w:t>
      </w:r>
    </w:p>
    <w:p w14:paraId="212E56A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09BEF20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7D56BFB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- b);</w:t>
      </w:r>
    </w:p>
    <w:p w14:paraId="0405C7E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5AB1AB8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3:</w:t>
      </w:r>
    </w:p>
    <w:p w14:paraId="6D0DD6F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46FCD7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6CD63B0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lastRenderedPageBreak/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* b);</w:t>
      </w:r>
    </w:p>
    <w:p w14:paraId="71A4135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3E82417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4:</w:t>
      </w:r>
    </w:p>
    <w:p w14:paraId="26165C2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42DB246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6C107F7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gramStart"/>
      <w:r w:rsidRPr="00371016">
        <w:rPr>
          <w:lang w:val="en-IN"/>
        </w:rPr>
        <w:t>if(b !</w:t>
      </w:r>
      <w:proofErr w:type="gramEnd"/>
      <w:r w:rsidRPr="00371016">
        <w:rPr>
          <w:lang w:val="en-IN"/>
        </w:rPr>
        <w:t>= 0)</w:t>
      </w:r>
    </w:p>
    <w:p w14:paraId="4FF8238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%.2f", (float)a / b);</w:t>
      </w:r>
    </w:p>
    <w:p w14:paraId="7D7887C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13FEAA6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"Division by zero is not allowed");</w:t>
      </w:r>
    </w:p>
    <w:p w14:paraId="2BDCE14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2BB4756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5:</w:t>
      </w:r>
    </w:p>
    <w:p w14:paraId="4509C6F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base and exponent: ");</w:t>
      </w:r>
    </w:p>
    <w:p w14:paraId="2323C36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2E0D4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 xml:space="preserve">"Result = %d", </w:t>
      </w:r>
      <w:proofErr w:type="gramStart"/>
      <w:r w:rsidRPr="00371016">
        <w:rPr>
          <w:lang w:val="en-IN"/>
        </w:rPr>
        <w:t>power(</w:t>
      </w:r>
      <w:proofErr w:type="gramEnd"/>
      <w:r w:rsidRPr="00371016">
        <w:rPr>
          <w:lang w:val="en-IN"/>
        </w:rPr>
        <w:t>a, b));</w:t>
      </w:r>
    </w:p>
    <w:p w14:paraId="4E3F7AD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6143378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6:</w:t>
      </w:r>
    </w:p>
    <w:p w14:paraId="6AB631B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a number: ");</w:t>
      </w:r>
    </w:p>
    <w:p w14:paraId="6A9F685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"%d", &amp;a);</w:t>
      </w:r>
    </w:p>
    <w:p w14:paraId="0071D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gramStart"/>
      <w:r w:rsidRPr="00371016">
        <w:rPr>
          <w:lang w:val="en-IN"/>
        </w:rPr>
        <w:t>if(</w:t>
      </w:r>
      <w:proofErr w:type="gramEnd"/>
      <w:r w:rsidRPr="00371016">
        <w:rPr>
          <w:lang w:val="en-IN"/>
        </w:rPr>
        <w:t>a &gt;= 0)</w:t>
      </w:r>
    </w:p>
    <w:p w14:paraId="2A27B6A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"Factorial = %d", factorial(a));</w:t>
      </w:r>
    </w:p>
    <w:p w14:paraId="509776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5DBCCE7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"Factorial not defined for negative numbers");</w:t>
      </w:r>
    </w:p>
    <w:p w14:paraId="2F48B73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12A8105C" w14:textId="585E13F2" w:rsidR="00371016" w:rsidRPr="00371016" w:rsidRDefault="00371016" w:rsidP="00371016">
      <w:pPr>
        <w:rPr>
          <w:lang w:val="en-IN"/>
        </w:rPr>
      </w:pPr>
      <w:r>
        <w:rPr>
          <w:lang w:val="en-IN"/>
        </w:rPr>
        <w:t xml:space="preserve">           </w:t>
      </w:r>
      <w:r w:rsidRPr="00371016">
        <w:rPr>
          <w:lang w:val="en-IN"/>
        </w:rPr>
        <w:t>default:</w:t>
      </w:r>
    </w:p>
    <w:p w14:paraId="548847F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"Invalid choice");</w:t>
      </w:r>
    </w:p>
    <w:p w14:paraId="6E3AF423" w14:textId="77777777" w:rsid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48CFBEB6" w14:textId="3CE05412" w:rsidR="00371016" w:rsidRPr="00371016" w:rsidRDefault="00371016" w:rsidP="00371016">
      <w:pPr>
        <w:rPr>
          <w:lang w:val="en-IN"/>
        </w:rPr>
      </w:pPr>
      <w:r>
        <w:rPr>
          <w:lang w:val="en-IN"/>
        </w:rPr>
        <w:lastRenderedPageBreak/>
        <w:t xml:space="preserve">         </w:t>
      </w:r>
      <w:r w:rsidRPr="00371016">
        <w:rPr>
          <w:lang w:val="en-IN"/>
        </w:rPr>
        <w:t xml:space="preserve"> return 0;</w:t>
      </w:r>
    </w:p>
    <w:p w14:paraId="64D41A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07E3D0AF" w14:textId="77777777" w:rsidR="00371016" w:rsidRDefault="00371016"/>
    <w:p w14:paraId="5122D3C7" w14:textId="77777777" w:rsidR="00371016" w:rsidRDefault="00371016"/>
    <w:p w14:paraId="25D7556C" w14:textId="77777777" w:rsidR="00371016" w:rsidRDefault="00371016"/>
    <w:p w14:paraId="5CB3C45E" w14:textId="77777777" w:rsidR="00371016" w:rsidRDefault="00371016"/>
    <w:p w14:paraId="25946EB9" w14:textId="77777777" w:rsidR="00371016" w:rsidRDefault="00371016"/>
    <w:p w14:paraId="22901A63" w14:textId="4A5256AE" w:rsidR="00371016" w:rsidRDefault="00371016"/>
    <w:p w14:paraId="34B09ED6" w14:textId="77777777" w:rsidR="005F7227" w:rsidRDefault="005F7227"/>
    <w:p w14:paraId="11779ED3" w14:textId="77777777" w:rsidR="005F7227" w:rsidRPr="005F7227" w:rsidRDefault="005F7227" w:rsidP="005F7227"/>
    <w:p w14:paraId="768C9FCC" w14:textId="77777777" w:rsidR="005F7227" w:rsidRPr="005F7227" w:rsidRDefault="005F7227" w:rsidP="005F7227"/>
    <w:p w14:paraId="751795D4" w14:textId="77777777" w:rsidR="005F7227" w:rsidRPr="005F7227" w:rsidRDefault="005F7227" w:rsidP="005F7227"/>
    <w:p w14:paraId="21AEB471" w14:textId="77777777" w:rsidR="005F7227" w:rsidRPr="005F7227" w:rsidRDefault="005F7227" w:rsidP="005F7227"/>
    <w:p w14:paraId="17A0B0F2" w14:textId="77777777" w:rsidR="005F7227" w:rsidRPr="005F7227" w:rsidRDefault="005F7227" w:rsidP="005F7227"/>
    <w:p w14:paraId="415605BB" w14:textId="77777777" w:rsidR="005F7227" w:rsidRPr="005F7227" w:rsidRDefault="005F7227" w:rsidP="005F7227"/>
    <w:p w14:paraId="133E8EC5" w14:textId="77777777" w:rsidR="005F7227" w:rsidRPr="005F7227" w:rsidRDefault="005F7227" w:rsidP="005F7227"/>
    <w:p w14:paraId="7A8C8DA4" w14:textId="77777777" w:rsidR="005F7227" w:rsidRPr="005F7227" w:rsidRDefault="005F7227" w:rsidP="005F7227"/>
    <w:p w14:paraId="37FAAA4D" w14:textId="77777777" w:rsidR="005F7227" w:rsidRPr="005F7227" w:rsidRDefault="005F7227" w:rsidP="005F7227"/>
    <w:p w14:paraId="6BAC66FD" w14:textId="77777777" w:rsidR="005F7227" w:rsidRPr="005F7227" w:rsidRDefault="005F7227" w:rsidP="005F7227"/>
    <w:p w14:paraId="76CE0417" w14:textId="77777777" w:rsidR="005F7227" w:rsidRPr="005F7227" w:rsidRDefault="005F7227" w:rsidP="005F7227"/>
    <w:p w14:paraId="3BDCC338" w14:textId="77777777" w:rsidR="005F7227" w:rsidRPr="005F7227" w:rsidRDefault="005F7227" w:rsidP="005F7227"/>
    <w:p w14:paraId="11E12289" w14:textId="77777777" w:rsidR="005F7227" w:rsidRPr="005F7227" w:rsidRDefault="005F7227" w:rsidP="005F7227"/>
    <w:p w14:paraId="0291C605" w14:textId="77777777" w:rsidR="005F7227" w:rsidRDefault="005F7227" w:rsidP="005F7227"/>
    <w:p w14:paraId="4BDA69FB" w14:textId="77777777" w:rsidR="005F7227" w:rsidRDefault="005F7227" w:rsidP="005F7227"/>
    <w:p w14:paraId="1EEBE568" w14:textId="77777777" w:rsidR="005F7227" w:rsidRDefault="005F7227" w:rsidP="005F7227"/>
    <w:p w14:paraId="73133548" w14:textId="77777777" w:rsidR="005F7227" w:rsidRDefault="005F7227" w:rsidP="005F7227"/>
    <w:p w14:paraId="0C69ABC3" w14:textId="5D383EEA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lastRenderedPageBreak/>
        <w:t>OUTPUT SCREENSHOT:</w:t>
      </w:r>
    </w:p>
    <w:p w14:paraId="69E7ADDA" w14:textId="2BA2F678" w:rsidR="00371016" w:rsidRDefault="00371016">
      <w:r>
        <w:rPr>
          <w:noProof/>
        </w:rPr>
        <w:drawing>
          <wp:inline distT="0" distB="0" distL="0" distR="0" wp14:anchorId="25D62C3E" wp14:editId="79BDAC2A">
            <wp:extent cx="5486400" cy="7299960"/>
            <wp:effectExtent l="0" t="0" r="0" b="0"/>
            <wp:docPr id="1363482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2013" name="Picture 13634820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21E" w14:textId="14A0305C" w:rsidR="00371016" w:rsidRDefault="00371016"/>
    <w:p w14:paraId="2F5B6F3E" w14:textId="77777777" w:rsidR="00371016" w:rsidRDefault="00371016"/>
    <w:p w14:paraId="39C86FA7" w14:textId="4C74C452" w:rsidR="00371016" w:rsidRDefault="00371016">
      <w:r>
        <w:rPr>
          <w:noProof/>
        </w:rPr>
        <w:drawing>
          <wp:inline distT="0" distB="0" distL="0" distR="0" wp14:anchorId="369C512F" wp14:editId="381EDE50">
            <wp:extent cx="5486400" cy="7200900"/>
            <wp:effectExtent l="0" t="0" r="0" b="0"/>
            <wp:docPr id="1568862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2011" name="Picture 15688620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E8A6" w14:textId="77777777" w:rsidR="00371016" w:rsidRDefault="00371016"/>
    <w:p w14:paraId="68B10EC7" w14:textId="77777777" w:rsidR="00371016" w:rsidRDefault="00371016"/>
    <w:p w14:paraId="2F2BD938" w14:textId="70439174" w:rsidR="00371016" w:rsidRDefault="00371016">
      <w:r>
        <w:rPr>
          <w:noProof/>
        </w:rPr>
        <w:lastRenderedPageBreak/>
        <w:drawing>
          <wp:inline distT="0" distB="0" distL="0" distR="0" wp14:anchorId="6B3004DA" wp14:editId="1BEF5A25">
            <wp:extent cx="5486400" cy="1872615"/>
            <wp:effectExtent l="0" t="0" r="0" b="0"/>
            <wp:docPr id="1630898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8023" name="Picture 16308980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2940" w14:textId="2C36D4BF" w:rsidR="00371016" w:rsidRDefault="00371016"/>
    <w:p w14:paraId="759178B7" w14:textId="77777777" w:rsidR="00371016" w:rsidRDefault="00371016"/>
    <w:p w14:paraId="316370BA" w14:textId="77777777" w:rsidR="00371016" w:rsidRDefault="00371016"/>
    <w:p w14:paraId="408EC774" w14:textId="77777777" w:rsidR="00371016" w:rsidRDefault="00371016"/>
    <w:p w14:paraId="0248D021" w14:textId="77777777" w:rsidR="00371016" w:rsidRDefault="00371016"/>
    <w:p w14:paraId="4BB8484B" w14:textId="77777777" w:rsidR="00371016" w:rsidRDefault="00371016"/>
    <w:p w14:paraId="3E8EC69D" w14:textId="77777777" w:rsidR="00371016" w:rsidRDefault="00371016"/>
    <w:p w14:paraId="1D853DB4" w14:textId="77777777" w:rsidR="00371016" w:rsidRDefault="00371016"/>
    <w:p w14:paraId="6FB07EAC" w14:textId="77777777" w:rsidR="00371016" w:rsidRDefault="00371016"/>
    <w:p w14:paraId="39DE11D3" w14:textId="77777777" w:rsidR="00371016" w:rsidRDefault="00371016"/>
    <w:p w14:paraId="22BDDE71" w14:textId="77777777" w:rsidR="00371016" w:rsidRDefault="00371016"/>
    <w:p w14:paraId="743FEE4D" w14:textId="77777777" w:rsidR="00371016" w:rsidRDefault="00371016"/>
    <w:p w14:paraId="22DD2A9C" w14:textId="77777777" w:rsidR="00371016" w:rsidRDefault="00371016"/>
    <w:p w14:paraId="5403B0FA" w14:textId="77777777" w:rsidR="00371016" w:rsidRDefault="00371016"/>
    <w:p w14:paraId="78301660" w14:textId="77777777" w:rsidR="00371016" w:rsidRDefault="00371016"/>
    <w:p w14:paraId="4DE7A040" w14:textId="77777777" w:rsidR="00371016" w:rsidRDefault="00371016"/>
    <w:p w14:paraId="52281A78" w14:textId="77777777" w:rsidR="00371016" w:rsidRDefault="00371016"/>
    <w:p w14:paraId="0AA32A40" w14:textId="77777777" w:rsidR="00371016" w:rsidRDefault="00371016"/>
    <w:p w14:paraId="69471720" w14:textId="77777777" w:rsidR="00371016" w:rsidRDefault="00371016"/>
    <w:p w14:paraId="6060DDE8" w14:textId="77777777" w:rsidR="00371016" w:rsidRDefault="00371016"/>
    <w:p w14:paraId="5618FFFB" w14:textId="26958783" w:rsidR="00371016" w:rsidRDefault="00371016">
      <w:r>
        <w:lastRenderedPageBreak/>
        <w:t xml:space="preserve">OUTPUT SCREENSHOT:   </w:t>
      </w:r>
    </w:p>
    <w:p w14:paraId="30BCA174" w14:textId="65DBE3D8" w:rsidR="00371016" w:rsidRDefault="00371016">
      <w:r>
        <w:rPr>
          <w:noProof/>
        </w:rPr>
        <w:drawing>
          <wp:inline distT="0" distB="0" distL="0" distR="0" wp14:anchorId="6C73BABD" wp14:editId="190E3714">
            <wp:extent cx="2499360" cy="2724150"/>
            <wp:effectExtent l="0" t="0" r="0" b="0"/>
            <wp:docPr id="11453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6428" name="Picture 11453564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70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0D5AC" wp14:editId="164F9708">
            <wp:extent cx="2529840" cy="2717800"/>
            <wp:effectExtent l="0" t="0" r="3810" b="6350"/>
            <wp:docPr id="1951432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2339" name="Picture 1951432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408" cy="27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BF6" w14:textId="34EC9E1E" w:rsidR="00371016" w:rsidRDefault="00371016">
      <w:r>
        <w:rPr>
          <w:noProof/>
        </w:rPr>
        <w:drawing>
          <wp:inline distT="0" distB="0" distL="0" distR="0" wp14:anchorId="65E0AEAE" wp14:editId="779A243F">
            <wp:extent cx="2484120" cy="2930907"/>
            <wp:effectExtent l="0" t="0" r="0" b="3175"/>
            <wp:docPr id="269766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6748" name="Picture 2697667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6768" cy="29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ABFEF" wp14:editId="24222844">
            <wp:extent cx="2529840" cy="2920365"/>
            <wp:effectExtent l="0" t="0" r="3810" b="0"/>
            <wp:docPr id="741670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0425" name="Picture 7416704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193" cy="29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26C5" w14:textId="2935347F" w:rsidR="00371016" w:rsidRDefault="00371016">
      <w:r>
        <w:rPr>
          <w:noProof/>
        </w:rPr>
        <w:lastRenderedPageBreak/>
        <w:drawing>
          <wp:inline distT="0" distB="0" distL="0" distR="0" wp14:anchorId="1D5128A0" wp14:editId="3945C696">
            <wp:extent cx="2552700" cy="3192780"/>
            <wp:effectExtent l="0" t="0" r="0" b="7620"/>
            <wp:docPr id="767967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7057" name="Picture 7679670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61" cy="319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BB830" wp14:editId="44B3DAC9">
            <wp:extent cx="2750820" cy="3175635"/>
            <wp:effectExtent l="0" t="0" r="0" b="5715"/>
            <wp:docPr id="1616588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8838" name="Picture 16165888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209" cy="31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B4E" w14:textId="161D8B4F" w:rsidR="00371016" w:rsidRDefault="00371016"/>
    <w:p w14:paraId="07E70E4B" w14:textId="69F7C695" w:rsidR="00371016" w:rsidRDefault="00371016"/>
    <w:p w14:paraId="39C25555" w14:textId="3672FDFE" w:rsidR="00371016" w:rsidRDefault="00371016"/>
    <w:p w14:paraId="606B8887" w14:textId="3E95ED70" w:rsidR="00371016" w:rsidRDefault="00371016"/>
    <w:p w14:paraId="7B3AB619" w14:textId="77777777" w:rsidR="00371016" w:rsidRDefault="00371016"/>
    <w:p w14:paraId="05145915" w14:textId="77777777" w:rsidR="00371016" w:rsidRDefault="00371016"/>
    <w:p w14:paraId="33E87148" w14:textId="7216945C" w:rsidR="00371016" w:rsidRDefault="00371016"/>
    <w:p w14:paraId="16E1B2A0" w14:textId="14CD803A" w:rsidR="00371016" w:rsidRDefault="00371016"/>
    <w:p w14:paraId="53276E0D" w14:textId="44E6702A" w:rsidR="00371016" w:rsidRDefault="00371016"/>
    <w:sectPr w:rsidR="00371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016"/>
    <w:rsid w:val="005F7227"/>
    <w:rsid w:val="0060696C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2026-03-17T23:44:00Z</dcterms:created>
  <dcterms:modified xsi:type="dcterms:W3CDTF">2026-03-17T23:44:00Z</dcterms:modified>
  <cp:category/>
</cp:coreProperties>
</file>