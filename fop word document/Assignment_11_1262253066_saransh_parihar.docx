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5F8DD154" w:rsidR="00CE3944" w:rsidRDefault="00000000">
      <w:pPr>
        <w:pStyle w:val="Heading1"/>
      </w:pPr>
      <w:r>
        <w:t xml:space="preserve">Foundations of </w:t>
      </w:r>
      <w:r w:rsidRPr="007C6C4B">
        <w:rPr>
          <w:color w:val="000000" w:themeColor="text1"/>
        </w:rPr>
        <w:t>Programming</w:t>
      </w:r>
      <w:r w:rsidR="007C6C4B" w:rsidRPr="007C6C4B">
        <w:rPr>
          <w:color w:val="000000" w:themeColor="text1"/>
        </w:rPr>
        <w:t xml:space="preserve">              NAME-SARANSH PARIHAR</w:t>
      </w:r>
    </w:p>
    <w:p w14:paraId="1393F790" w14:textId="2872853D" w:rsidR="00CE3944" w:rsidRDefault="00000000">
      <w:r w:rsidRPr="007C6C4B">
        <w:rPr>
          <w:color w:val="000000" w:themeColor="text1"/>
        </w:rPr>
        <w:t xml:space="preserve">Assignment </w:t>
      </w:r>
      <w:proofErr w:type="gramStart"/>
      <w:r w:rsidRPr="007C6C4B">
        <w:rPr>
          <w:color w:val="000000" w:themeColor="text1"/>
        </w:rPr>
        <w:t>No. :</w:t>
      </w:r>
      <w:proofErr w:type="gramEnd"/>
      <w:r w:rsidRPr="007C6C4B">
        <w:rPr>
          <w:color w:val="000000" w:themeColor="text1"/>
        </w:rPr>
        <w:t xml:space="preserve"> </w:t>
      </w:r>
      <w:r w:rsidR="00913BFD" w:rsidRPr="007C6C4B">
        <w:rPr>
          <w:color w:val="000000" w:themeColor="text1"/>
        </w:rPr>
        <w:t>11</w:t>
      </w:r>
      <w:r w:rsidR="007C6C4B" w:rsidRPr="007C6C4B">
        <w:rPr>
          <w:color w:val="000000" w:themeColor="text1"/>
        </w:rPr>
        <w:t xml:space="preserve">                                                  PRN-1262253066(DIV-11)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3FBDA8F6" w:rsidR="00CE3944" w:rsidRPr="007C6C4B" w:rsidRDefault="00464DB0">
      <w:pPr>
        <w:rPr>
          <w:b/>
          <w:bCs/>
        </w:rPr>
      </w:pPr>
      <w:r w:rsidRPr="007C6C4B">
        <w:rPr>
          <w:b/>
          <w:bCs/>
        </w:rPr>
        <w:lastRenderedPageBreak/>
        <w:t>CODE:</w:t>
      </w:r>
    </w:p>
    <w:p w14:paraId="4569A28E" w14:textId="77777777" w:rsidR="00464DB0" w:rsidRDefault="00464DB0" w:rsidP="00464DB0">
      <w:r>
        <w:t>#include&lt;stdio.h&gt;</w:t>
      </w:r>
    </w:p>
    <w:p w14:paraId="008DED0B" w14:textId="77777777" w:rsidR="00464DB0" w:rsidRDefault="00464DB0" w:rsidP="00464DB0">
      <w:r>
        <w:t>#include&lt;math.h&gt;</w:t>
      </w:r>
    </w:p>
    <w:p w14:paraId="5FCB6F19" w14:textId="77777777" w:rsidR="00464DB0" w:rsidRDefault="00464DB0" w:rsidP="00464DB0"/>
    <w:p w14:paraId="1A720374" w14:textId="77777777" w:rsidR="00464DB0" w:rsidRDefault="00464DB0" w:rsidP="00464D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FB3144" w14:textId="77777777" w:rsidR="00464DB0" w:rsidRDefault="00464DB0" w:rsidP="00464DB0">
      <w:r>
        <w:t xml:space="preserve">    int num, </w:t>
      </w:r>
      <w:proofErr w:type="spellStart"/>
      <w:r>
        <w:t>i</w:t>
      </w:r>
      <w:proofErr w:type="spellEnd"/>
      <w:r>
        <w:t xml:space="preserve">, fact = 1, </w:t>
      </w:r>
      <w:proofErr w:type="spellStart"/>
      <w:r>
        <w:t>isPrime</w:t>
      </w:r>
      <w:proofErr w:type="spellEnd"/>
      <w:r>
        <w:t xml:space="preserve"> = 1;</w:t>
      </w:r>
    </w:p>
    <w:p w14:paraId="199DB30E" w14:textId="77777777" w:rsidR="00464DB0" w:rsidRDefault="00464DB0" w:rsidP="00464DB0"/>
    <w:p w14:paraId="51EAE026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AA5F742" w14:textId="77777777" w:rsidR="00464DB0" w:rsidRDefault="00464DB0" w:rsidP="00464D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C0B7692" w14:textId="77777777" w:rsidR="00464DB0" w:rsidRDefault="00464DB0" w:rsidP="00464DB0"/>
    <w:p w14:paraId="2ED07F7B" w14:textId="77777777" w:rsidR="00464DB0" w:rsidRDefault="00464DB0" w:rsidP="00464DB0">
      <w:r>
        <w:t xml:space="preserve">    /* Square root */</w:t>
      </w:r>
    </w:p>
    <w:p w14:paraId="0FB74D41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= %.2f\n", sqrt(num));</w:t>
      </w:r>
    </w:p>
    <w:p w14:paraId="061B799A" w14:textId="77777777" w:rsidR="00464DB0" w:rsidRDefault="00464DB0" w:rsidP="00464DB0"/>
    <w:p w14:paraId="6714CB41" w14:textId="77777777" w:rsidR="00464DB0" w:rsidRDefault="00464DB0" w:rsidP="00464DB0">
      <w:r>
        <w:t xml:space="preserve">    /* Square */</w:t>
      </w:r>
    </w:p>
    <w:p w14:paraId="23C6734D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= %d\n", num * num);</w:t>
      </w:r>
    </w:p>
    <w:p w14:paraId="0F422006" w14:textId="77777777" w:rsidR="00464DB0" w:rsidRDefault="00464DB0" w:rsidP="00464DB0"/>
    <w:p w14:paraId="76D351DB" w14:textId="77777777" w:rsidR="00464DB0" w:rsidRDefault="00464DB0" w:rsidP="00464DB0">
      <w:r>
        <w:t xml:space="preserve">    /* Cube */</w:t>
      </w:r>
    </w:p>
    <w:p w14:paraId="23F829E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= %d\n", num * num * num);</w:t>
      </w:r>
    </w:p>
    <w:p w14:paraId="026D748B" w14:textId="77777777" w:rsidR="00464DB0" w:rsidRDefault="00464DB0" w:rsidP="00464DB0"/>
    <w:p w14:paraId="3C1CAD3F" w14:textId="77777777" w:rsidR="00464DB0" w:rsidRDefault="00464DB0" w:rsidP="00464DB0">
      <w:r>
        <w:t xml:space="preserve">    /* Check prime */</w:t>
      </w:r>
    </w:p>
    <w:p w14:paraId="332F1EEF" w14:textId="77777777" w:rsidR="00464DB0" w:rsidRDefault="00464DB0" w:rsidP="00464DB0">
      <w:r>
        <w:t xml:space="preserve">    </w:t>
      </w:r>
      <w:proofErr w:type="gramStart"/>
      <w:r>
        <w:t>if(</w:t>
      </w:r>
      <w:proofErr w:type="gramEnd"/>
      <w:r>
        <w:t>num &lt;= 1)</w:t>
      </w:r>
    </w:p>
    <w:p w14:paraId="31C28786" w14:textId="77777777" w:rsidR="00464DB0" w:rsidRDefault="00464DB0" w:rsidP="00464DB0"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0ED5EB36" w14:textId="77777777" w:rsidR="00464DB0" w:rsidRDefault="00464DB0" w:rsidP="00464DB0">
      <w:r>
        <w:t xml:space="preserve">    else {</w:t>
      </w:r>
    </w:p>
    <w:p w14:paraId="3FAD2DB1" w14:textId="77777777" w:rsidR="00464DB0" w:rsidRDefault="00464DB0" w:rsidP="00464DB0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num/2; </w:t>
      </w:r>
      <w:proofErr w:type="spellStart"/>
      <w:r>
        <w:t>i</w:t>
      </w:r>
      <w:proofErr w:type="spellEnd"/>
      <w:r>
        <w:t>++) {</w:t>
      </w:r>
    </w:p>
    <w:p w14:paraId="71BEA62E" w14:textId="77777777" w:rsidR="00464DB0" w:rsidRDefault="00464DB0" w:rsidP="00464DB0">
      <w:r>
        <w:t xml:space="preserve">            </w:t>
      </w:r>
      <w:proofErr w:type="gramStart"/>
      <w:r>
        <w:t>if(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39FA2C78" w14:textId="77777777" w:rsidR="00464DB0" w:rsidRDefault="00464DB0" w:rsidP="00464DB0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4D88D7E0" w14:textId="77777777" w:rsidR="00464DB0" w:rsidRDefault="00464DB0" w:rsidP="00464DB0">
      <w:r>
        <w:lastRenderedPageBreak/>
        <w:t xml:space="preserve">                break;</w:t>
      </w:r>
    </w:p>
    <w:p w14:paraId="15CE95E0" w14:textId="77777777" w:rsidR="00464DB0" w:rsidRDefault="00464DB0" w:rsidP="00464DB0">
      <w:r>
        <w:t xml:space="preserve">            }</w:t>
      </w:r>
    </w:p>
    <w:p w14:paraId="315882A0" w14:textId="77777777" w:rsidR="00464DB0" w:rsidRDefault="00464DB0" w:rsidP="00464DB0">
      <w:r>
        <w:t xml:space="preserve">        }</w:t>
      </w:r>
    </w:p>
    <w:p w14:paraId="2B97FC35" w14:textId="77777777" w:rsidR="00464DB0" w:rsidRDefault="00464DB0" w:rsidP="00464DB0">
      <w:r>
        <w:t xml:space="preserve">    }</w:t>
      </w:r>
    </w:p>
    <w:p w14:paraId="00B34D0F" w14:textId="77777777" w:rsidR="00464DB0" w:rsidRDefault="00464DB0" w:rsidP="00464DB0"/>
    <w:p w14:paraId="799FD6B8" w14:textId="77777777" w:rsidR="00464DB0" w:rsidRDefault="00464DB0" w:rsidP="00464DB0">
      <w:r>
        <w:t xml:space="preserve">    if(</w:t>
      </w:r>
      <w:proofErr w:type="spellStart"/>
      <w:r>
        <w:t>isPrime</w:t>
      </w:r>
      <w:proofErr w:type="spellEnd"/>
      <w:r>
        <w:t>)</w:t>
      </w:r>
    </w:p>
    <w:p w14:paraId="03FD3960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248EBF84" w14:textId="77777777" w:rsidR="00464DB0" w:rsidRDefault="00464DB0" w:rsidP="00464DB0">
      <w:r>
        <w:t xml:space="preserve">    else</w:t>
      </w:r>
    </w:p>
    <w:p w14:paraId="1355E1CE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60C44DD0" w14:textId="77777777" w:rsidR="00464DB0" w:rsidRDefault="00464DB0" w:rsidP="00464DB0"/>
    <w:p w14:paraId="65EA0452" w14:textId="77777777" w:rsidR="00464DB0" w:rsidRDefault="00464DB0" w:rsidP="00464DB0">
      <w:r>
        <w:t xml:space="preserve">    /* Factorial */</w:t>
      </w:r>
    </w:p>
    <w:p w14:paraId="5DB49CDF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74F3041B" w14:textId="77777777" w:rsidR="00464DB0" w:rsidRDefault="00464DB0" w:rsidP="00464DB0">
      <w:r>
        <w:t xml:space="preserve">        fact = fact * </w:t>
      </w:r>
      <w:proofErr w:type="spellStart"/>
      <w:r>
        <w:t>i</w:t>
      </w:r>
      <w:proofErr w:type="spellEnd"/>
      <w:r>
        <w:t>;</w:t>
      </w:r>
    </w:p>
    <w:p w14:paraId="29F16BA2" w14:textId="77777777" w:rsidR="00464DB0" w:rsidRDefault="00464DB0" w:rsidP="00464DB0">
      <w:r>
        <w:t xml:space="preserve">    }</w:t>
      </w:r>
    </w:p>
    <w:p w14:paraId="2DBAE804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%d\n", fact);</w:t>
      </w:r>
    </w:p>
    <w:p w14:paraId="7663A3D6" w14:textId="77777777" w:rsidR="00464DB0" w:rsidRDefault="00464DB0" w:rsidP="00464DB0"/>
    <w:p w14:paraId="67914665" w14:textId="77777777" w:rsidR="00464DB0" w:rsidRDefault="00464DB0" w:rsidP="00464DB0">
      <w:r>
        <w:t xml:space="preserve">    /* Prime factors */</w:t>
      </w:r>
    </w:p>
    <w:p w14:paraId="4B46820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6AF84C78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529A7B53" w14:textId="77777777" w:rsidR="00464DB0" w:rsidRDefault="00464DB0" w:rsidP="00464DB0">
      <w:r>
        <w:t xml:space="preserve">        </w:t>
      </w:r>
      <w:proofErr w:type="gramStart"/>
      <w:r>
        <w:t>while(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0B79F001" w14:textId="77777777" w:rsidR="00464DB0" w:rsidRDefault="00464DB0" w:rsidP="00464DB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FF90976" w14:textId="77777777" w:rsidR="00464DB0" w:rsidRDefault="00464DB0" w:rsidP="00464DB0">
      <w:r>
        <w:t xml:space="preserve">            num = num / </w:t>
      </w:r>
      <w:proofErr w:type="spellStart"/>
      <w:r>
        <w:t>i</w:t>
      </w:r>
      <w:proofErr w:type="spellEnd"/>
      <w:r>
        <w:t>;</w:t>
      </w:r>
    </w:p>
    <w:p w14:paraId="6FECEF6C" w14:textId="77777777" w:rsidR="00464DB0" w:rsidRDefault="00464DB0" w:rsidP="00464DB0">
      <w:r>
        <w:t xml:space="preserve">        }</w:t>
      </w:r>
    </w:p>
    <w:p w14:paraId="6FA9F03A" w14:textId="77777777" w:rsidR="00464DB0" w:rsidRDefault="00464DB0" w:rsidP="00464DB0">
      <w:r>
        <w:t xml:space="preserve">    }</w:t>
      </w:r>
    </w:p>
    <w:p w14:paraId="5AD6A374" w14:textId="186E7914" w:rsidR="00464DB0" w:rsidRDefault="00464DB0" w:rsidP="00464DB0">
      <w:r>
        <w:t>return 0;</w:t>
      </w:r>
    </w:p>
    <w:p w14:paraId="43034B2C" w14:textId="77498662" w:rsidR="00464DB0" w:rsidRDefault="00464DB0" w:rsidP="00464DB0">
      <w:r>
        <w:t>}</w:t>
      </w:r>
    </w:p>
    <w:p w14:paraId="00E129B4" w14:textId="7169C8EB" w:rsidR="007C6C4B" w:rsidRDefault="007C6C4B" w:rsidP="00464DB0">
      <w:r w:rsidRPr="007C6C4B">
        <w:rPr>
          <w:b/>
          <w:bCs/>
        </w:rPr>
        <w:lastRenderedPageBreak/>
        <w:t>CODE SCREENSHOT</w:t>
      </w:r>
      <w:r>
        <w:t>:</w:t>
      </w:r>
    </w:p>
    <w:p w14:paraId="7EB25127" w14:textId="4FD80FA0" w:rsidR="007C6C4B" w:rsidRDefault="007C6C4B" w:rsidP="00464DB0">
      <w:r>
        <w:rPr>
          <w:noProof/>
        </w:rPr>
        <w:drawing>
          <wp:inline distT="0" distB="0" distL="0" distR="0" wp14:anchorId="2EDC3A27" wp14:editId="7CF359D4">
            <wp:extent cx="5928360" cy="7825740"/>
            <wp:effectExtent l="0" t="0" r="0" b="3810"/>
            <wp:docPr id="1912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7247" name="Picture 1912677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71C2" w14:textId="30EE02EC" w:rsidR="007C6C4B" w:rsidRDefault="007C6C4B" w:rsidP="00464DB0">
      <w:r>
        <w:rPr>
          <w:noProof/>
        </w:rPr>
        <w:lastRenderedPageBreak/>
        <w:drawing>
          <wp:inline distT="0" distB="0" distL="0" distR="0" wp14:anchorId="35F2D600" wp14:editId="24522598">
            <wp:extent cx="5311140" cy="4001218"/>
            <wp:effectExtent l="0" t="0" r="3810" b="0"/>
            <wp:docPr id="1546955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5777" name="Picture 15469557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382" cy="40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777F" w14:textId="77777777" w:rsidR="007C6C4B" w:rsidRDefault="007C6C4B" w:rsidP="00464DB0"/>
    <w:p w14:paraId="0C28B0AC" w14:textId="77777777" w:rsidR="007C6C4B" w:rsidRDefault="007C6C4B" w:rsidP="00464DB0"/>
    <w:p w14:paraId="1559E4A7" w14:textId="570B35BE" w:rsidR="007C6C4B" w:rsidRDefault="007C6C4B" w:rsidP="00464DB0"/>
    <w:p w14:paraId="4BC1180E" w14:textId="77777777" w:rsidR="007C6C4B" w:rsidRDefault="007C6C4B" w:rsidP="00464DB0"/>
    <w:p w14:paraId="612D0CDC" w14:textId="77777777" w:rsidR="007C6C4B" w:rsidRDefault="007C6C4B" w:rsidP="00464DB0"/>
    <w:p w14:paraId="4D7C1C11" w14:textId="77777777" w:rsidR="007C6C4B" w:rsidRDefault="007C6C4B" w:rsidP="00464DB0"/>
    <w:p w14:paraId="15320641" w14:textId="77777777" w:rsidR="007C6C4B" w:rsidRDefault="007C6C4B" w:rsidP="00464DB0"/>
    <w:p w14:paraId="57583CFF" w14:textId="77777777" w:rsidR="007C6C4B" w:rsidRDefault="007C6C4B" w:rsidP="00464DB0"/>
    <w:p w14:paraId="0E0F20F4" w14:textId="77777777" w:rsidR="007C6C4B" w:rsidRDefault="007C6C4B" w:rsidP="00464DB0"/>
    <w:p w14:paraId="5F69F1C3" w14:textId="77777777" w:rsidR="007C6C4B" w:rsidRDefault="007C6C4B" w:rsidP="00464DB0"/>
    <w:p w14:paraId="27E62B81" w14:textId="77777777" w:rsidR="007C6C4B" w:rsidRDefault="007C6C4B" w:rsidP="00464DB0"/>
    <w:p w14:paraId="13234411" w14:textId="77777777" w:rsidR="007C6C4B" w:rsidRDefault="007C6C4B" w:rsidP="00464DB0"/>
    <w:p w14:paraId="423BECE4" w14:textId="77777777" w:rsidR="007C6C4B" w:rsidRDefault="007C6C4B" w:rsidP="00464DB0"/>
    <w:p w14:paraId="04BEAD94" w14:textId="5F13C40C" w:rsidR="007C6C4B" w:rsidRPr="007C6C4B" w:rsidRDefault="007C6C4B" w:rsidP="00464DB0">
      <w:pPr>
        <w:rPr>
          <w:b/>
          <w:bCs/>
        </w:rPr>
      </w:pPr>
      <w:r w:rsidRPr="007C6C4B">
        <w:rPr>
          <w:b/>
          <w:bCs/>
        </w:rPr>
        <w:lastRenderedPageBreak/>
        <w:t>OUTPUT SCREENSHOT:</w:t>
      </w:r>
    </w:p>
    <w:p w14:paraId="17EA3531" w14:textId="77777777" w:rsidR="007C6C4B" w:rsidRDefault="007C6C4B" w:rsidP="00464DB0"/>
    <w:p w14:paraId="27286468" w14:textId="5489D577" w:rsidR="007C6C4B" w:rsidRDefault="007C6C4B" w:rsidP="00464DB0">
      <w:r>
        <w:rPr>
          <w:noProof/>
        </w:rPr>
        <w:drawing>
          <wp:inline distT="0" distB="0" distL="0" distR="0" wp14:anchorId="46CF1DEE" wp14:editId="665276B0">
            <wp:extent cx="4282440" cy="6696874"/>
            <wp:effectExtent l="0" t="0" r="3810" b="8890"/>
            <wp:docPr id="75342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2649" name="Picture 7534226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468" cy="6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921C" w14:textId="77777777" w:rsidR="007C6C4B" w:rsidRDefault="007C6C4B" w:rsidP="00464DB0"/>
    <w:sectPr w:rsidR="007C6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20441"/>
    <w:rsid w:val="00464DB0"/>
    <w:rsid w:val="0064573A"/>
    <w:rsid w:val="007C6C4B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2026-03-17T00:06:00Z</dcterms:created>
  <dcterms:modified xsi:type="dcterms:W3CDTF">2026-03-17T00:06:00Z</dcterms:modified>
  <cp:category/>
</cp:coreProperties>
</file>