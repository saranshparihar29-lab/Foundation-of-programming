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BE5D51E" w:rsidR="00CE3944" w:rsidRDefault="00000000">
      <w:pPr>
        <w:pStyle w:val="Heading1"/>
      </w:pPr>
      <w:r>
        <w:t xml:space="preserve">Foundations of </w:t>
      </w:r>
      <w:proofErr w:type="gramStart"/>
      <w:r>
        <w:t>Programming</w:t>
      </w:r>
      <w:r w:rsidR="00C238D7">
        <w:t xml:space="preserve">  </w:t>
      </w:r>
      <w:proofErr w:type="spellStart"/>
      <w:r w:rsidR="00C238D7" w:rsidRPr="00C238D7">
        <w:rPr>
          <w:color w:val="EE0000"/>
        </w:rPr>
        <w:t>saransh</w:t>
      </w:r>
      <w:proofErr w:type="spellEnd"/>
      <w:proofErr w:type="gramEnd"/>
      <w:r w:rsidR="00C238D7" w:rsidRPr="00C238D7">
        <w:rPr>
          <w:color w:val="EE0000"/>
        </w:rPr>
        <w:t xml:space="preserve"> </w:t>
      </w:r>
      <w:proofErr w:type="spellStart"/>
      <w:r w:rsidR="00C238D7" w:rsidRPr="00C238D7">
        <w:rPr>
          <w:color w:val="EE0000"/>
        </w:rPr>
        <w:t>parihar</w:t>
      </w:r>
      <w:proofErr w:type="spellEnd"/>
      <w:r w:rsidR="00C238D7" w:rsidRPr="00C238D7">
        <w:rPr>
          <w:color w:val="EE0000"/>
        </w:rPr>
        <w:t xml:space="preserve"> -1262253066</w:t>
      </w:r>
    </w:p>
    <w:p w14:paraId="1393F790" w14:textId="063E421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6D7EA6ED" w14:textId="77777777" w:rsidR="00C238D7" w:rsidRDefault="00C238D7" w:rsidP="00C238D7"/>
    <w:p w14:paraId="7F188AB4" w14:textId="53247502" w:rsidR="00C238D7" w:rsidRDefault="00C238D7" w:rsidP="00C238D7">
      <w:proofErr w:type="gramStart"/>
      <w:r>
        <w:lastRenderedPageBreak/>
        <w:t>Code :</w:t>
      </w:r>
      <w:proofErr w:type="gramEnd"/>
    </w:p>
    <w:p w14:paraId="05012A63" w14:textId="77777777" w:rsidR="00C238D7" w:rsidRDefault="00C238D7" w:rsidP="00C238D7">
      <w:r>
        <w:t>#include &lt;</w:t>
      </w:r>
      <w:proofErr w:type="spellStart"/>
      <w:r>
        <w:t>stdio.h</w:t>
      </w:r>
      <w:proofErr w:type="spellEnd"/>
      <w:r>
        <w:t>&gt;</w:t>
      </w:r>
    </w:p>
    <w:p w14:paraId="18C3C5D3" w14:textId="77777777" w:rsidR="00C238D7" w:rsidRDefault="00C238D7" w:rsidP="00C238D7"/>
    <w:p w14:paraId="2988E96C" w14:textId="77777777" w:rsidR="00C238D7" w:rsidRDefault="00C238D7" w:rsidP="00C238D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6FAFCD" w14:textId="77777777" w:rsidR="00C238D7" w:rsidRDefault="00C238D7" w:rsidP="00C238D7">
      <w:r>
        <w:t xml:space="preserve">    int num1, num2, </w:t>
      </w:r>
      <w:proofErr w:type="spellStart"/>
      <w:r>
        <w:t>i</w:t>
      </w:r>
      <w:proofErr w:type="spellEnd"/>
      <w:r>
        <w:t>;</w:t>
      </w:r>
    </w:p>
    <w:p w14:paraId="4BB7FD99" w14:textId="77777777" w:rsidR="00C238D7" w:rsidRDefault="00C238D7" w:rsidP="00C238D7">
      <w:r>
        <w:t xml:space="preserve">    int </w:t>
      </w:r>
      <w:proofErr w:type="spellStart"/>
      <w:r>
        <w:t>gcd</w:t>
      </w:r>
      <w:proofErr w:type="spellEnd"/>
      <w:r>
        <w:t xml:space="preserve"> = 1;</w:t>
      </w:r>
    </w:p>
    <w:p w14:paraId="6C88C446" w14:textId="77777777" w:rsidR="00C238D7" w:rsidRDefault="00C238D7" w:rsidP="00C238D7">
      <w:r>
        <w:t xml:space="preserve">    int </w:t>
      </w:r>
      <w:proofErr w:type="spellStart"/>
      <w:r>
        <w:t>smallest_divisor</w:t>
      </w:r>
      <w:proofErr w:type="spellEnd"/>
      <w:r>
        <w:t xml:space="preserve"> = -1;</w:t>
      </w:r>
    </w:p>
    <w:p w14:paraId="55DEAEA2" w14:textId="77777777" w:rsidR="00C238D7" w:rsidRDefault="00C238D7" w:rsidP="00C238D7"/>
    <w:p w14:paraId="5ADE6AC5" w14:textId="77777777" w:rsidR="00C238D7" w:rsidRDefault="00C238D7" w:rsidP="00C238D7">
      <w:r>
        <w:t xml:space="preserve">    // Input</w:t>
      </w:r>
    </w:p>
    <w:p w14:paraId="21B2F351" w14:textId="77777777" w:rsidR="00C238D7" w:rsidRDefault="00C238D7" w:rsidP="00C238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692D258B" w14:textId="77777777" w:rsidR="00C238D7" w:rsidRDefault="00C238D7" w:rsidP="00C238D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&amp;num2);</w:t>
      </w:r>
    </w:p>
    <w:p w14:paraId="04062B67" w14:textId="77777777" w:rsidR="00C238D7" w:rsidRDefault="00C238D7" w:rsidP="00C238D7"/>
    <w:p w14:paraId="7BBBC317" w14:textId="77777777" w:rsidR="00C238D7" w:rsidRDefault="00C238D7" w:rsidP="00C238D7">
      <w:r>
        <w:t xml:space="preserve">    // Find GCD (Greatest Common Divisor)</w:t>
      </w:r>
    </w:p>
    <w:p w14:paraId="6D383DCB" w14:textId="77777777" w:rsidR="00C238D7" w:rsidRDefault="00C238D7" w:rsidP="00C238D7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num1 &amp;&amp; </w:t>
      </w:r>
      <w:proofErr w:type="spellStart"/>
      <w:r>
        <w:t>i</w:t>
      </w:r>
      <w:proofErr w:type="spellEnd"/>
      <w:r>
        <w:t xml:space="preserve"> &lt;= num2; </w:t>
      </w:r>
      <w:proofErr w:type="spellStart"/>
      <w:r>
        <w:t>i</w:t>
      </w:r>
      <w:proofErr w:type="spellEnd"/>
      <w:r>
        <w:t>++) {</w:t>
      </w:r>
    </w:p>
    <w:p w14:paraId="21A77914" w14:textId="77777777" w:rsidR="00C238D7" w:rsidRDefault="00C238D7" w:rsidP="00C238D7">
      <w:r>
        <w:t xml:space="preserve">        </w:t>
      </w:r>
      <w:proofErr w:type="gramStart"/>
      <w:r>
        <w:t>if(</w:t>
      </w:r>
      <w:proofErr w:type="gramEnd"/>
      <w:r>
        <w:t xml:space="preserve">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 {</w:t>
      </w:r>
    </w:p>
    <w:p w14:paraId="30DCB022" w14:textId="77777777" w:rsidR="00C238D7" w:rsidRDefault="00C238D7" w:rsidP="00C238D7">
      <w:r>
        <w:t xml:space="preserve">            </w:t>
      </w:r>
      <w:proofErr w:type="spellStart"/>
      <w:r>
        <w:t>gcd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D5DE737" w14:textId="77777777" w:rsidR="00C238D7" w:rsidRDefault="00C238D7" w:rsidP="00C238D7">
      <w:r>
        <w:t xml:space="preserve">        }</w:t>
      </w:r>
    </w:p>
    <w:p w14:paraId="367BDACF" w14:textId="77777777" w:rsidR="00C238D7" w:rsidRDefault="00C238D7" w:rsidP="00C238D7">
      <w:r>
        <w:t xml:space="preserve">    }</w:t>
      </w:r>
    </w:p>
    <w:p w14:paraId="48860905" w14:textId="77777777" w:rsidR="00C238D7" w:rsidRDefault="00C238D7" w:rsidP="00C238D7"/>
    <w:p w14:paraId="5914EC24" w14:textId="77777777" w:rsidR="00C238D7" w:rsidRDefault="00C238D7" w:rsidP="00C238D7">
      <w:r>
        <w:t xml:space="preserve">    // Find smallest common divisor (other than 1)</w:t>
      </w:r>
    </w:p>
    <w:p w14:paraId="12B40D6D" w14:textId="77777777" w:rsidR="00C238D7" w:rsidRDefault="00C238D7" w:rsidP="00C238D7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num1 &amp;&amp; </w:t>
      </w:r>
      <w:proofErr w:type="spellStart"/>
      <w:r>
        <w:t>i</w:t>
      </w:r>
      <w:proofErr w:type="spellEnd"/>
      <w:r>
        <w:t xml:space="preserve"> &lt;= num2; </w:t>
      </w:r>
      <w:proofErr w:type="spellStart"/>
      <w:r>
        <w:t>i</w:t>
      </w:r>
      <w:proofErr w:type="spellEnd"/>
      <w:r>
        <w:t>++) {</w:t>
      </w:r>
    </w:p>
    <w:p w14:paraId="2073DB1A" w14:textId="77777777" w:rsidR="00C238D7" w:rsidRDefault="00C238D7" w:rsidP="00C238D7">
      <w:r>
        <w:t xml:space="preserve">        </w:t>
      </w:r>
      <w:proofErr w:type="gramStart"/>
      <w:r>
        <w:t>if(</w:t>
      </w:r>
      <w:proofErr w:type="gramEnd"/>
      <w:r>
        <w:t xml:space="preserve">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 {</w:t>
      </w:r>
    </w:p>
    <w:p w14:paraId="17A93962" w14:textId="77777777" w:rsidR="00C238D7" w:rsidRDefault="00C238D7" w:rsidP="00C238D7">
      <w:r>
        <w:t xml:space="preserve">            </w:t>
      </w:r>
      <w:proofErr w:type="spellStart"/>
      <w:r>
        <w:t>smallest_divisor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520B1C46" w14:textId="77777777" w:rsidR="00C238D7" w:rsidRDefault="00C238D7" w:rsidP="00C238D7">
      <w:r>
        <w:t xml:space="preserve">            break;</w:t>
      </w:r>
    </w:p>
    <w:p w14:paraId="0F4881B3" w14:textId="77777777" w:rsidR="00C238D7" w:rsidRDefault="00C238D7" w:rsidP="00C238D7">
      <w:r>
        <w:t xml:space="preserve">        }</w:t>
      </w:r>
    </w:p>
    <w:p w14:paraId="6BA46274" w14:textId="77777777" w:rsidR="00C238D7" w:rsidRDefault="00C238D7" w:rsidP="00C238D7">
      <w:r>
        <w:t xml:space="preserve">    }</w:t>
      </w:r>
    </w:p>
    <w:p w14:paraId="1C61DF59" w14:textId="77777777" w:rsidR="00C238D7" w:rsidRDefault="00C238D7" w:rsidP="00C238D7"/>
    <w:p w14:paraId="71C21FB0" w14:textId="77777777" w:rsidR="00C238D7" w:rsidRDefault="00C238D7" w:rsidP="00C238D7">
      <w:r>
        <w:t xml:space="preserve">    // Output</w:t>
      </w:r>
    </w:p>
    <w:p w14:paraId="3F469248" w14:textId="77777777" w:rsidR="00C238D7" w:rsidRDefault="00C238D7" w:rsidP="00C238D7">
      <w:r>
        <w:t xml:space="preserve">    </w:t>
      </w:r>
      <w:proofErr w:type="gramStart"/>
      <w:r>
        <w:t>if(</w:t>
      </w:r>
      <w:proofErr w:type="spellStart"/>
      <w:proofErr w:type="gramEnd"/>
      <w:r>
        <w:t>smallest_</w:t>
      </w:r>
      <w:proofErr w:type="gramStart"/>
      <w:r>
        <w:t>divisor</w:t>
      </w:r>
      <w:proofErr w:type="spellEnd"/>
      <w:r>
        <w:t xml:space="preserve"> !</w:t>
      </w:r>
      <w:proofErr w:type="gramEnd"/>
      <w:r>
        <w:t>= -1)</w:t>
      </w:r>
    </w:p>
    <w:p w14:paraId="1166AB00" w14:textId="77777777" w:rsidR="00C238D7" w:rsidRDefault="00C238D7" w:rsidP="00C238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"Smallest Common Divisor (other than 1): %d\n", </w:t>
      </w:r>
      <w:proofErr w:type="spellStart"/>
      <w:r>
        <w:t>smallest_divisor</w:t>
      </w:r>
      <w:proofErr w:type="spellEnd"/>
      <w:r>
        <w:t>);</w:t>
      </w:r>
    </w:p>
    <w:p w14:paraId="2ABAE67C" w14:textId="77777777" w:rsidR="00C238D7" w:rsidRDefault="00C238D7" w:rsidP="00C238D7">
      <w:r>
        <w:t xml:space="preserve">    else</w:t>
      </w:r>
    </w:p>
    <w:p w14:paraId="5F28E176" w14:textId="77777777" w:rsidR="00C238D7" w:rsidRDefault="00C238D7" w:rsidP="00C238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common divisor other than 1.\n");</w:t>
      </w:r>
    </w:p>
    <w:p w14:paraId="3E5E5178" w14:textId="77777777" w:rsidR="00C238D7" w:rsidRDefault="00C238D7" w:rsidP="00C238D7"/>
    <w:p w14:paraId="43684E1F" w14:textId="77777777" w:rsidR="00C238D7" w:rsidRDefault="00C238D7" w:rsidP="00C238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"GCD of %d and %d is: %d\n", num1, num2, </w:t>
      </w:r>
      <w:proofErr w:type="spellStart"/>
      <w:r>
        <w:t>gcd</w:t>
      </w:r>
      <w:proofErr w:type="spellEnd"/>
      <w:r>
        <w:t>);</w:t>
      </w:r>
    </w:p>
    <w:p w14:paraId="1389D9D3" w14:textId="77777777" w:rsidR="00C238D7" w:rsidRDefault="00C238D7" w:rsidP="00C238D7"/>
    <w:p w14:paraId="2A762FF9" w14:textId="77777777" w:rsidR="00C238D7" w:rsidRDefault="00C238D7" w:rsidP="00C238D7">
      <w:r>
        <w:t xml:space="preserve">    return 0;</w:t>
      </w:r>
    </w:p>
    <w:p w14:paraId="6342CCAB" w14:textId="131B1F67" w:rsidR="00C238D7" w:rsidRDefault="00C238D7" w:rsidP="00C238D7">
      <w:r>
        <w:t>}</w:t>
      </w:r>
    </w:p>
    <w:p w14:paraId="4A6DBF2C" w14:textId="77777777" w:rsidR="00C238D7" w:rsidRDefault="00C238D7" w:rsidP="00C238D7"/>
    <w:p w14:paraId="4A0B4184" w14:textId="77777777" w:rsidR="00C238D7" w:rsidRDefault="00C238D7" w:rsidP="00C238D7"/>
    <w:p w14:paraId="3E6E470A" w14:textId="77777777" w:rsidR="00C238D7" w:rsidRDefault="00C238D7" w:rsidP="00C238D7"/>
    <w:p w14:paraId="788647E2" w14:textId="77777777" w:rsidR="00C238D7" w:rsidRDefault="00C238D7" w:rsidP="00C238D7"/>
    <w:p w14:paraId="2E16D9A2" w14:textId="77777777" w:rsidR="00C238D7" w:rsidRDefault="00C238D7" w:rsidP="00C238D7"/>
    <w:p w14:paraId="6F867919" w14:textId="77777777" w:rsidR="00C238D7" w:rsidRDefault="00C238D7" w:rsidP="00C238D7"/>
    <w:p w14:paraId="0BFDFFDC" w14:textId="77777777" w:rsidR="00C238D7" w:rsidRDefault="00C238D7" w:rsidP="00C238D7"/>
    <w:p w14:paraId="713022F5" w14:textId="77777777" w:rsidR="00C238D7" w:rsidRDefault="00C238D7" w:rsidP="00C238D7"/>
    <w:p w14:paraId="23F94701" w14:textId="77777777" w:rsidR="00C238D7" w:rsidRDefault="00C238D7" w:rsidP="00C238D7"/>
    <w:p w14:paraId="1B8197A1" w14:textId="77777777" w:rsidR="00C238D7" w:rsidRDefault="00C238D7" w:rsidP="00C238D7"/>
    <w:p w14:paraId="5ED6D79D" w14:textId="77777777" w:rsidR="00C238D7" w:rsidRDefault="00C238D7" w:rsidP="00C238D7"/>
    <w:p w14:paraId="5D3C8D72" w14:textId="77777777" w:rsidR="00C238D7" w:rsidRDefault="00C238D7" w:rsidP="00C238D7"/>
    <w:p w14:paraId="0578303C" w14:textId="77777777" w:rsidR="00C238D7" w:rsidRDefault="00C238D7" w:rsidP="00C238D7"/>
    <w:p w14:paraId="7E716A1A" w14:textId="77777777" w:rsidR="00C238D7" w:rsidRDefault="00C238D7" w:rsidP="00C238D7"/>
    <w:p w14:paraId="37BB292C" w14:textId="77777777" w:rsidR="00C238D7" w:rsidRDefault="00C238D7" w:rsidP="00C238D7"/>
    <w:p w14:paraId="5757EF8F" w14:textId="699FA2AD" w:rsidR="00C238D7" w:rsidRDefault="00C238D7" w:rsidP="00C238D7">
      <w:r>
        <w:lastRenderedPageBreak/>
        <w:t xml:space="preserve">Code </w:t>
      </w:r>
      <w:proofErr w:type="gramStart"/>
      <w:r>
        <w:t>screenshot :</w:t>
      </w:r>
      <w:proofErr w:type="gramEnd"/>
    </w:p>
    <w:p w14:paraId="6511FDBF" w14:textId="308C97E7" w:rsidR="00C238D7" w:rsidRDefault="00C238D7" w:rsidP="00C238D7">
      <w:r w:rsidRPr="00C238D7">
        <w:drawing>
          <wp:inline distT="0" distB="0" distL="0" distR="0" wp14:anchorId="1CAC426D" wp14:editId="50721100">
            <wp:extent cx="5486400" cy="5568315"/>
            <wp:effectExtent l="0" t="0" r="0" b="0"/>
            <wp:docPr id="5142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9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9415" w14:textId="77777777" w:rsidR="00C238D7" w:rsidRDefault="00C238D7" w:rsidP="00C238D7"/>
    <w:p w14:paraId="480FCDC3" w14:textId="77777777" w:rsidR="00C238D7" w:rsidRDefault="00C238D7" w:rsidP="00C238D7"/>
    <w:p w14:paraId="6B915039" w14:textId="77777777" w:rsidR="00C238D7" w:rsidRDefault="00C238D7" w:rsidP="00C238D7"/>
    <w:p w14:paraId="0FB284E6" w14:textId="77777777" w:rsidR="00C238D7" w:rsidRDefault="00C238D7" w:rsidP="00C238D7"/>
    <w:p w14:paraId="156430C3" w14:textId="77777777" w:rsidR="00C238D7" w:rsidRDefault="00C238D7" w:rsidP="00C238D7"/>
    <w:p w14:paraId="48FED85C" w14:textId="77777777" w:rsidR="00C238D7" w:rsidRDefault="00C238D7" w:rsidP="00C238D7"/>
    <w:p w14:paraId="31E5D609" w14:textId="77777777" w:rsidR="00C238D7" w:rsidRDefault="00C238D7" w:rsidP="00C238D7"/>
    <w:p w14:paraId="0CCC440F" w14:textId="58AC60A4" w:rsidR="00C238D7" w:rsidRDefault="00C238D7" w:rsidP="00C238D7">
      <w:r>
        <w:lastRenderedPageBreak/>
        <w:t xml:space="preserve">Output </w:t>
      </w:r>
      <w:proofErr w:type="gramStart"/>
      <w:r>
        <w:t>screenshot :</w:t>
      </w:r>
      <w:proofErr w:type="gramEnd"/>
      <w:r>
        <w:t xml:space="preserve"> </w:t>
      </w:r>
    </w:p>
    <w:p w14:paraId="3BA8F064" w14:textId="203B46A1" w:rsidR="00C238D7" w:rsidRDefault="00C238D7" w:rsidP="00C238D7">
      <w:r w:rsidRPr="00C238D7">
        <w:drawing>
          <wp:inline distT="0" distB="0" distL="0" distR="0" wp14:anchorId="1D114D5B" wp14:editId="7C612473">
            <wp:extent cx="5486400" cy="3682365"/>
            <wp:effectExtent l="0" t="0" r="0" b="0"/>
            <wp:docPr id="139075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5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4368B2"/>
    <w:rsid w:val="00500EC9"/>
    <w:rsid w:val="0064573A"/>
    <w:rsid w:val="00913BFD"/>
    <w:rsid w:val="00A618D6"/>
    <w:rsid w:val="00AA1D8D"/>
    <w:rsid w:val="00B47730"/>
    <w:rsid w:val="00B612DE"/>
    <w:rsid w:val="00C238D7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SARANSH PARIHAR</cp:lastModifiedBy>
  <cp:revision>2</cp:revision>
  <dcterms:created xsi:type="dcterms:W3CDTF">2026-04-01T07:03:00Z</dcterms:created>
  <dcterms:modified xsi:type="dcterms:W3CDTF">2026-04-01T07:03:00Z</dcterms:modified>
  <cp:category/>
</cp:coreProperties>
</file>