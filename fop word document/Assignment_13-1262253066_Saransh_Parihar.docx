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50160C9E" w14:textId="7DDE05D7" w:rsidR="00E526FE" w:rsidRPr="00E526FE" w:rsidRDefault="00000000">
      <w:pPr>
        <w:rPr>
          <w:b/>
          <w:bCs/>
          <w:color w:val="EE0000"/>
        </w:rPr>
      </w:pPr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E526FE" w:rsidRPr="00E526FE">
        <w:rPr>
          <w:color w:val="000000" w:themeColor="text1"/>
        </w:rPr>
        <w:t xml:space="preserve">13 </w:t>
      </w:r>
      <w:r w:rsidR="00E526FE" w:rsidRPr="00E526FE">
        <w:rPr>
          <w:color w:val="EE0000"/>
        </w:rPr>
        <w:t xml:space="preserve">             </w:t>
      </w:r>
      <w:proofErr w:type="spellStart"/>
      <w:r w:rsidR="00E526FE">
        <w:rPr>
          <w:b/>
          <w:bCs/>
          <w:color w:val="EE0000"/>
        </w:rPr>
        <w:t>S</w:t>
      </w:r>
      <w:r w:rsidR="00E526FE" w:rsidRPr="00E526FE">
        <w:rPr>
          <w:b/>
          <w:bCs/>
          <w:color w:val="EE0000"/>
        </w:rPr>
        <w:t>aransh</w:t>
      </w:r>
      <w:proofErr w:type="spellEnd"/>
      <w:r w:rsidR="00E526FE" w:rsidRPr="00E526FE">
        <w:rPr>
          <w:b/>
          <w:bCs/>
          <w:color w:val="EE0000"/>
        </w:rPr>
        <w:t xml:space="preserve"> </w:t>
      </w:r>
      <w:r w:rsidR="00E526FE">
        <w:rPr>
          <w:b/>
          <w:bCs/>
          <w:color w:val="EE0000"/>
        </w:rPr>
        <w:t>P</w:t>
      </w:r>
      <w:r w:rsidR="00E526FE" w:rsidRPr="00E526FE">
        <w:rPr>
          <w:b/>
          <w:bCs/>
          <w:color w:val="EE0000"/>
        </w:rPr>
        <w:t>arihar-1262253066</w:t>
      </w:r>
    </w:p>
    <w:p w14:paraId="1393F790" w14:textId="201E0DC5" w:rsidR="00CE3944" w:rsidRPr="00E526FE" w:rsidRDefault="00E526FE">
      <w:pPr>
        <w:rPr>
          <w:color w:val="EE0000"/>
        </w:rPr>
      </w:pPr>
      <w:r w:rsidRPr="00E526FE">
        <w:rPr>
          <w:b/>
          <w:bCs/>
          <w:color w:val="EE0000"/>
        </w:rPr>
        <w:t xml:space="preserve">                                                    div-11 – k2</w:t>
      </w:r>
      <w:r w:rsidR="00000000" w:rsidRPr="00E526FE">
        <w:rPr>
          <w:color w:val="EE0000"/>
        </w:rP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lastRenderedPageBreak/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28A266E8" w:rsidR="00A618D6" w:rsidRDefault="00A618D6" w:rsidP="00A618D6">
      <w:pPr>
        <w:ind w:left="720"/>
      </w:pPr>
    </w:p>
    <w:p w14:paraId="737C949D" w14:textId="77777777" w:rsidR="00E526FE" w:rsidRDefault="00E526FE" w:rsidP="00A618D6">
      <w:pPr>
        <w:ind w:left="720"/>
      </w:pPr>
    </w:p>
    <w:p w14:paraId="71F29D83" w14:textId="77777777" w:rsidR="00E526FE" w:rsidRDefault="00E526FE" w:rsidP="00A618D6">
      <w:pPr>
        <w:ind w:left="720"/>
      </w:pPr>
    </w:p>
    <w:p w14:paraId="05BF6604" w14:textId="77777777" w:rsidR="00E526FE" w:rsidRDefault="00E526FE" w:rsidP="00A618D6">
      <w:pPr>
        <w:ind w:left="720"/>
      </w:pPr>
    </w:p>
    <w:p w14:paraId="56912F39" w14:textId="77777777" w:rsidR="00E526FE" w:rsidRDefault="00E526FE" w:rsidP="00A618D6">
      <w:pPr>
        <w:ind w:left="720"/>
      </w:pPr>
    </w:p>
    <w:p w14:paraId="593ED2B5" w14:textId="77777777" w:rsidR="00E526FE" w:rsidRDefault="00E526FE" w:rsidP="00A618D6">
      <w:pPr>
        <w:ind w:left="720"/>
      </w:pPr>
    </w:p>
    <w:p w14:paraId="0CF861FC" w14:textId="77777777" w:rsidR="00E526FE" w:rsidRDefault="00E526FE" w:rsidP="00A618D6">
      <w:pPr>
        <w:ind w:left="720"/>
      </w:pPr>
    </w:p>
    <w:p w14:paraId="540A3427" w14:textId="77777777" w:rsidR="00E526FE" w:rsidRDefault="00E526FE" w:rsidP="00A618D6">
      <w:pPr>
        <w:ind w:left="720"/>
      </w:pPr>
    </w:p>
    <w:p w14:paraId="07D89A55" w14:textId="77777777" w:rsidR="00E526FE" w:rsidRDefault="00E526FE" w:rsidP="00A618D6">
      <w:pPr>
        <w:ind w:left="720"/>
      </w:pPr>
    </w:p>
    <w:p w14:paraId="3447BCE2" w14:textId="355A2873" w:rsidR="00E526FE" w:rsidRDefault="00E526FE" w:rsidP="00A618D6">
      <w:pPr>
        <w:ind w:left="720"/>
      </w:pPr>
      <w:r>
        <w:lastRenderedPageBreak/>
        <w:t>Code:</w:t>
      </w:r>
    </w:p>
    <w:p w14:paraId="2CDC61B2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#include &lt;</w:t>
      </w:r>
      <w:proofErr w:type="spellStart"/>
      <w:r w:rsidRPr="00E526FE">
        <w:rPr>
          <w:lang w:val="en-IN"/>
        </w:rPr>
        <w:t>stdio.h</w:t>
      </w:r>
      <w:proofErr w:type="spellEnd"/>
      <w:r w:rsidRPr="00E526FE">
        <w:rPr>
          <w:lang w:val="en-IN"/>
        </w:rPr>
        <w:t>&gt;</w:t>
      </w:r>
    </w:p>
    <w:p w14:paraId="1D9CA83B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int </w:t>
      </w:r>
      <w:proofErr w:type="gramStart"/>
      <w:r w:rsidRPr="00E526FE">
        <w:rPr>
          <w:lang w:val="en-IN"/>
        </w:rPr>
        <w:t>main(){</w:t>
      </w:r>
      <w:proofErr w:type="gramEnd"/>
    </w:p>
    <w:p w14:paraId="1DEEAC9D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    int </w:t>
      </w:r>
      <w:proofErr w:type="spellStart"/>
      <w:r w:rsidRPr="00E526FE">
        <w:rPr>
          <w:lang w:val="en-IN"/>
        </w:rPr>
        <w:t>num</w:t>
      </w:r>
      <w:proofErr w:type="spellEnd"/>
      <w:r w:rsidRPr="00E526FE">
        <w:rPr>
          <w:lang w:val="en-IN"/>
        </w:rPr>
        <w:t>;</w:t>
      </w:r>
    </w:p>
    <w:p w14:paraId="6860B9F5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    int digit;</w:t>
      </w:r>
    </w:p>
    <w:p w14:paraId="61CACB50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    int reverse=0;</w:t>
      </w:r>
    </w:p>
    <w:p w14:paraId="3BE697B3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    </w:t>
      </w:r>
      <w:proofErr w:type="spellStart"/>
      <w:proofErr w:type="gramStart"/>
      <w:r w:rsidRPr="00E526FE">
        <w:rPr>
          <w:lang w:val="en-IN"/>
        </w:rPr>
        <w:t>printf</w:t>
      </w:r>
      <w:proofErr w:type="spellEnd"/>
      <w:r w:rsidRPr="00E526FE">
        <w:rPr>
          <w:lang w:val="en-IN"/>
        </w:rPr>
        <w:t>(</w:t>
      </w:r>
      <w:proofErr w:type="gramEnd"/>
      <w:r w:rsidRPr="00E526FE">
        <w:rPr>
          <w:lang w:val="en-IN"/>
        </w:rPr>
        <w:t xml:space="preserve">"Enter any value of </w:t>
      </w:r>
      <w:proofErr w:type="spellStart"/>
      <w:proofErr w:type="gramStart"/>
      <w:r w:rsidRPr="00E526FE">
        <w:rPr>
          <w:lang w:val="en-IN"/>
        </w:rPr>
        <w:t>num</w:t>
      </w:r>
      <w:proofErr w:type="spellEnd"/>
      <w:r w:rsidRPr="00E526FE">
        <w:rPr>
          <w:lang w:val="en-IN"/>
        </w:rPr>
        <w:t xml:space="preserve"> :</w:t>
      </w:r>
      <w:proofErr w:type="gramEnd"/>
      <w:r w:rsidRPr="00E526FE">
        <w:rPr>
          <w:lang w:val="en-IN"/>
        </w:rPr>
        <w:t xml:space="preserve"> ");</w:t>
      </w:r>
    </w:p>
    <w:p w14:paraId="18568D7D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    </w:t>
      </w:r>
      <w:proofErr w:type="spellStart"/>
      <w:r w:rsidRPr="00E526FE">
        <w:rPr>
          <w:lang w:val="en-IN"/>
        </w:rPr>
        <w:t>scanf</w:t>
      </w:r>
      <w:proofErr w:type="spellEnd"/>
      <w:r w:rsidRPr="00E526FE">
        <w:rPr>
          <w:lang w:val="en-IN"/>
        </w:rPr>
        <w:t>("%d</w:t>
      </w:r>
      <w:proofErr w:type="gramStart"/>
      <w:r w:rsidRPr="00E526FE">
        <w:rPr>
          <w:lang w:val="en-IN"/>
        </w:rPr>
        <w:t>",&amp;</w:t>
      </w:r>
      <w:proofErr w:type="spellStart"/>
      <w:proofErr w:type="gramEnd"/>
      <w:r w:rsidRPr="00E526FE">
        <w:rPr>
          <w:lang w:val="en-IN"/>
        </w:rPr>
        <w:t>num</w:t>
      </w:r>
      <w:proofErr w:type="spellEnd"/>
      <w:r w:rsidRPr="00E526FE">
        <w:rPr>
          <w:lang w:val="en-IN"/>
        </w:rPr>
        <w:t>);</w:t>
      </w:r>
    </w:p>
    <w:p w14:paraId="4B7EB79F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    while(</w:t>
      </w:r>
      <w:proofErr w:type="spellStart"/>
      <w:proofErr w:type="gramStart"/>
      <w:r w:rsidRPr="00E526FE">
        <w:rPr>
          <w:lang w:val="en-IN"/>
        </w:rPr>
        <w:t>num</w:t>
      </w:r>
      <w:proofErr w:type="spellEnd"/>
      <w:r w:rsidRPr="00E526FE">
        <w:rPr>
          <w:lang w:val="en-IN"/>
        </w:rPr>
        <w:t>!=0){</w:t>
      </w:r>
      <w:proofErr w:type="gramEnd"/>
    </w:p>
    <w:p w14:paraId="575725FA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        digit=num%10;</w:t>
      </w:r>
    </w:p>
    <w:p w14:paraId="4558D225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        reverse = reverse*10 + digit;</w:t>
      </w:r>
    </w:p>
    <w:p w14:paraId="7B82A59D" w14:textId="77777777" w:rsidR="00E526FE" w:rsidRPr="00E526FE" w:rsidRDefault="00E526FE" w:rsidP="00E526FE">
      <w:pPr>
        <w:ind w:left="720"/>
        <w:rPr>
          <w:lang w:val="en-IN"/>
        </w:rPr>
      </w:pPr>
    </w:p>
    <w:p w14:paraId="5E185F82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        </w:t>
      </w:r>
      <w:proofErr w:type="spellStart"/>
      <w:r w:rsidRPr="00E526FE">
        <w:rPr>
          <w:lang w:val="en-IN"/>
        </w:rPr>
        <w:t>num</w:t>
      </w:r>
      <w:proofErr w:type="spellEnd"/>
      <w:r w:rsidRPr="00E526FE">
        <w:rPr>
          <w:lang w:val="en-IN"/>
        </w:rPr>
        <w:t>=</w:t>
      </w:r>
      <w:proofErr w:type="spellStart"/>
      <w:r w:rsidRPr="00E526FE">
        <w:rPr>
          <w:lang w:val="en-IN"/>
        </w:rPr>
        <w:t>num</w:t>
      </w:r>
      <w:proofErr w:type="spellEnd"/>
      <w:r w:rsidRPr="00E526FE">
        <w:rPr>
          <w:lang w:val="en-IN"/>
        </w:rPr>
        <w:t>/10;</w:t>
      </w:r>
    </w:p>
    <w:p w14:paraId="6814F895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        </w:t>
      </w:r>
    </w:p>
    <w:p w14:paraId="07915DB9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    }</w:t>
      </w:r>
    </w:p>
    <w:p w14:paraId="6EC543C4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    </w:t>
      </w:r>
      <w:proofErr w:type="spellStart"/>
      <w:proofErr w:type="gramStart"/>
      <w:r w:rsidRPr="00E526FE">
        <w:rPr>
          <w:lang w:val="en-IN"/>
        </w:rPr>
        <w:t>printf</w:t>
      </w:r>
      <w:proofErr w:type="spellEnd"/>
      <w:r w:rsidRPr="00E526FE">
        <w:rPr>
          <w:lang w:val="en-IN"/>
        </w:rPr>
        <w:t>(</w:t>
      </w:r>
      <w:proofErr w:type="gramEnd"/>
      <w:r w:rsidRPr="00E526FE">
        <w:rPr>
          <w:lang w:val="en-IN"/>
        </w:rPr>
        <w:t xml:space="preserve">"Reversed Number is %d </w:t>
      </w:r>
      <w:proofErr w:type="gramStart"/>
      <w:r w:rsidRPr="00E526FE">
        <w:rPr>
          <w:lang w:val="en-IN"/>
        </w:rPr>
        <w:t>",reverse</w:t>
      </w:r>
      <w:proofErr w:type="gramEnd"/>
      <w:r w:rsidRPr="00E526FE">
        <w:rPr>
          <w:lang w:val="en-IN"/>
        </w:rPr>
        <w:t>);</w:t>
      </w:r>
    </w:p>
    <w:p w14:paraId="20C5B3EF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    </w:t>
      </w:r>
    </w:p>
    <w:p w14:paraId="5B94A9DF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    return 0;</w:t>
      </w:r>
    </w:p>
    <w:p w14:paraId="7145A5E0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}</w:t>
      </w:r>
    </w:p>
    <w:p w14:paraId="34C147C2" w14:textId="77777777" w:rsidR="00E526FE" w:rsidRDefault="00E526FE" w:rsidP="00A618D6">
      <w:pPr>
        <w:ind w:left="720"/>
      </w:pPr>
    </w:p>
    <w:p w14:paraId="40F83A84" w14:textId="77777777" w:rsidR="00E526FE" w:rsidRDefault="00E526FE" w:rsidP="00A618D6">
      <w:pPr>
        <w:ind w:left="720"/>
      </w:pPr>
    </w:p>
    <w:p w14:paraId="571F6163" w14:textId="77777777" w:rsidR="00E526FE" w:rsidRDefault="00E526FE" w:rsidP="00A618D6">
      <w:pPr>
        <w:ind w:left="720"/>
      </w:pPr>
    </w:p>
    <w:p w14:paraId="01BF2926" w14:textId="77777777" w:rsidR="00E526FE" w:rsidRDefault="00E526FE" w:rsidP="00A618D6">
      <w:pPr>
        <w:ind w:left="720"/>
      </w:pPr>
    </w:p>
    <w:p w14:paraId="443FF0E6" w14:textId="77777777" w:rsidR="00E526FE" w:rsidRDefault="00E526FE" w:rsidP="00A618D6">
      <w:pPr>
        <w:ind w:left="720"/>
      </w:pPr>
    </w:p>
    <w:p w14:paraId="5AD2BB94" w14:textId="77777777" w:rsidR="00E526FE" w:rsidRDefault="00E526FE" w:rsidP="00A618D6">
      <w:pPr>
        <w:ind w:left="720"/>
      </w:pPr>
    </w:p>
    <w:p w14:paraId="18E8BC02" w14:textId="77777777" w:rsidR="00E526FE" w:rsidRDefault="00E526FE" w:rsidP="00E526FE"/>
    <w:p w14:paraId="1F38DDE3" w14:textId="36CAB0AD" w:rsidR="00E526FE" w:rsidRDefault="00E526FE" w:rsidP="00E526FE">
      <w:r>
        <w:lastRenderedPageBreak/>
        <w:t>Code Screenshot:</w:t>
      </w:r>
    </w:p>
    <w:p w14:paraId="38535944" w14:textId="07F3FFBB" w:rsidR="00E526FE" w:rsidRPr="00F87513" w:rsidRDefault="00E526FE" w:rsidP="00A618D6">
      <w:pPr>
        <w:ind w:left="720"/>
      </w:pPr>
      <w:r>
        <w:rPr>
          <w:noProof/>
        </w:rPr>
        <w:drawing>
          <wp:inline distT="0" distB="0" distL="0" distR="0" wp14:anchorId="36A6621B" wp14:editId="05A03EFC">
            <wp:extent cx="5478780" cy="6019800"/>
            <wp:effectExtent l="0" t="0" r="7620" b="0"/>
            <wp:docPr id="158401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10517" name="Picture 15840105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0962" w14:textId="77777777" w:rsidR="00F87513" w:rsidRDefault="00F87513" w:rsidP="00F87513"/>
    <w:p w14:paraId="7489C203" w14:textId="77777777" w:rsidR="00E526FE" w:rsidRDefault="00E526FE" w:rsidP="00F87513"/>
    <w:p w14:paraId="6030EAD6" w14:textId="77777777" w:rsidR="00E526FE" w:rsidRDefault="00E526FE" w:rsidP="00F87513"/>
    <w:p w14:paraId="6190FB7E" w14:textId="77777777" w:rsidR="00E526FE" w:rsidRDefault="00E526FE" w:rsidP="00F87513"/>
    <w:p w14:paraId="185FCEDE" w14:textId="77777777" w:rsidR="00E526FE" w:rsidRDefault="00E526FE" w:rsidP="00F87513"/>
    <w:p w14:paraId="2AA7DC38" w14:textId="77777777" w:rsidR="00E526FE" w:rsidRDefault="00E526FE" w:rsidP="00F87513"/>
    <w:p w14:paraId="2548E081" w14:textId="6AE581EA" w:rsidR="00E526FE" w:rsidRDefault="00E526FE" w:rsidP="00F87513">
      <w:r>
        <w:lastRenderedPageBreak/>
        <w:t>Output screenshot:</w:t>
      </w:r>
    </w:p>
    <w:p w14:paraId="3B66809A" w14:textId="1E352B9E" w:rsidR="00E526FE" w:rsidRPr="00F87513" w:rsidRDefault="00E526FE" w:rsidP="00F87513">
      <w:r>
        <w:rPr>
          <w:noProof/>
        </w:rPr>
        <w:drawing>
          <wp:inline distT="0" distB="0" distL="0" distR="0" wp14:anchorId="78D7092A" wp14:editId="061694A2">
            <wp:extent cx="5798820" cy="3916680"/>
            <wp:effectExtent l="0" t="0" r="0" b="7620"/>
            <wp:docPr id="229432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32549" name="Picture 2294325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7264" cy="392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6FE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6B2476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E526FE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SARANSH PARIHAR</cp:lastModifiedBy>
  <cp:revision>2</cp:revision>
  <dcterms:created xsi:type="dcterms:W3CDTF">2026-04-01T04:34:00Z</dcterms:created>
  <dcterms:modified xsi:type="dcterms:W3CDTF">2026-04-01T04:34:00Z</dcterms:modified>
  <cp:category/>
</cp:coreProperties>
</file>